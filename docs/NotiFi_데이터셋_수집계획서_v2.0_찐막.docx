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43F62" w14:textId="77777777" w:rsidR="00005ADE" w:rsidRDefault="00000000">
      <w:pPr>
        <w:spacing w:before="960"/>
        <w:jc w:val="center"/>
        <w:rPr>
          <w:lang w:eastAsia="ko-KR"/>
        </w:rPr>
      </w:pPr>
      <w:r>
        <w:rPr>
          <w:b/>
          <w:color w:val="16365C"/>
          <w:sz w:val="50"/>
          <w:lang w:eastAsia="ko-KR"/>
        </w:rPr>
        <w:t>NotiFi 데이터셋 수집 계획서</w:t>
      </w:r>
    </w:p>
    <w:p w14:paraId="49F04BFF" w14:textId="77777777" w:rsidR="00005ADE" w:rsidRDefault="00000000">
      <w:pPr>
        <w:jc w:val="center"/>
        <w:rPr>
          <w:lang w:eastAsia="ko-KR"/>
        </w:rPr>
      </w:pPr>
      <w:r>
        <w:rPr>
          <w:b/>
          <w:color w:val="2F5597"/>
          <w:sz w:val="36"/>
          <w:lang w:eastAsia="ko-KR"/>
        </w:rPr>
        <w:t>v2.0 찐막</w:t>
      </w:r>
    </w:p>
    <w:p w14:paraId="22A054B9" w14:textId="77777777" w:rsidR="00005ADE" w:rsidRDefault="00000000">
      <w:pPr>
        <w:spacing w:after="60" w:line="269" w:lineRule="auto"/>
        <w:jc w:val="center"/>
        <w:rPr>
          <w:lang w:eastAsia="ko-KR"/>
        </w:rPr>
      </w:pPr>
      <w:r>
        <w:rPr>
          <w:b/>
          <w:sz w:val="24"/>
          <w:lang w:eastAsia="ko-KR"/>
        </w:rPr>
        <w:t>3TX + 1RX · 4명 · 1인당 최소 3개 공유 환경 · CSI+영상 동시 수집</w:t>
      </w:r>
    </w:p>
    <w:p w14:paraId="7BDF03F0" w14:textId="77777777" w:rsidR="00005ADE" w:rsidRDefault="00000000">
      <w:pPr>
        <w:spacing w:after="320" w:line="269" w:lineRule="auto"/>
        <w:jc w:val="center"/>
      </w:pPr>
      <w:r>
        <w:rPr>
          <w:sz w:val="22"/>
        </w:rPr>
        <w:t>낙상 이벤트 감지 · SAFE/WARNING/DANGER 판단 · 13-point skeleton proxy 복원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252"/>
      </w:tblGrid>
      <w:tr w:rsidR="00005ADE" w14:paraId="61D20740" w14:textId="77777777">
        <w:trPr>
          <w:jc w:val="center"/>
        </w:trPr>
        <w:tc>
          <w:tcPr>
            <w:tcW w:w="10262" w:type="dxa"/>
            <w:shd w:val="clear" w:color="auto" w:fill="EAF2F8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5A6FA03" w14:textId="15F5920C" w:rsidR="00005ADE" w:rsidRDefault="00000000">
            <w:pPr>
              <w:spacing w:line="288" w:lineRule="auto"/>
              <w:jc w:val="center"/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 xml:space="preserve">목적: 3TX+1RX CSI와 동기화 영상을 이용해 낙상 이벤트를 우선 탐지하고, SAFE/WARNING/DANGER 위험도를 판단하며, 사고 순간 13-point skeleton proxy를 복원한다. 기본 수집 규모는 1인·1환경 </w:t>
            </w:r>
            <w:r w:rsidR="001A06E9">
              <w:rPr>
                <w:rFonts w:eastAsia="Apple SD Gothic Neo" w:hint="eastAsia"/>
                <w:b/>
                <w:sz w:val="20"/>
                <w:lang w:eastAsia="ko-KR"/>
              </w:rPr>
              <w:t>275</w:t>
            </w:r>
            <w:r>
              <w:rPr>
                <w:b/>
                <w:sz w:val="20"/>
                <w:lang w:eastAsia="ko-KR"/>
              </w:rPr>
              <w:t>회, 4명·3환경 총 3,</w:t>
            </w:r>
            <w:r w:rsidR="001A06E9">
              <w:rPr>
                <w:rFonts w:eastAsia="Apple SD Gothic Neo" w:hint="eastAsia"/>
                <w:b/>
                <w:sz w:val="20"/>
                <w:lang w:eastAsia="ko-KR"/>
              </w:rPr>
              <w:t>300</w:t>
            </w:r>
            <w:r>
              <w:rPr>
                <w:b/>
                <w:sz w:val="20"/>
                <w:lang w:eastAsia="ko-KR"/>
              </w:rPr>
              <w:t xml:space="preserve"> accepted trials이다.</w:t>
            </w:r>
          </w:p>
        </w:tc>
      </w:tr>
    </w:tbl>
    <w:p w14:paraId="516D0B00" w14:textId="77777777" w:rsidR="00005ADE" w:rsidRDefault="00000000">
      <w:pPr>
        <w:spacing w:after="100" w:line="269" w:lineRule="auto"/>
        <w:jc w:val="center"/>
        <w:rPr>
          <w:lang w:eastAsia="ko-KR"/>
        </w:rPr>
      </w:pPr>
      <w:r>
        <w:rPr>
          <w:lang w:eastAsia="ko-KR"/>
        </w:rPr>
        <w:t>작성일: 2026-07-</w:t>
      </w:r>
      <w:proofErr w:type="gramStart"/>
      <w:r>
        <w:rPr>
          <w:lang w:eastAsia="ko-KR"/>
        </w:rPr>
        <w:t>24  |</w:t>
      </w:r>
      <w:proofErr w:type="gramEnd"/>
      <w:r>
        <w:rPr>
          <w:lang w:eastAsia="ko-KR"/>
        </w:rPr>
        <w:t xml:space="preserve">  문서 버전: v2.0 찐막</w:t>
      </w:r>
    </w:p>
    <w:p w14:paraId="5F4BD64A" w14:textId="77777777" w:rsidR="00005ADE" w:rsidRDefault="00000000">
      <w:pPr>
        <w:spacing w:after="50" w:line="269" w:lineRule="auto"/>
        <w:jc w:val="center"/>
        <w:rPr>
          <w:lang w:eastAsia="ko-KR"/>
        </w:rPr>
      </w:pPr>
      <w:r>
        <w:rPr>
          <w:b/>
          <w:color w:val="C00000"/>
          <w:sz w:val="20"/>
          <w:lang w:eastAsia="ko-KR"/>
        </w:rPr>
        <w:t>주의: 수집 개수만으로 높은 정확도가 보장되지는 않는다. 낙상 라벨 일관성, hard negative, 동기화, split, QC가 모두 통과해야 한다.</w:t>
      </w:r>
    </w:p>
    <w:p w14:paraId="7B68C62C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D877865" w14:textId="77777777" w:rsidR="00005ADE" w:rsidRDefault="00000000">
      <w:pPr>
        <w:pStyle w:val="1"/>
      </w:pPr>
      <w:r>
        <w:lastRenderedPageBreak/>
        <w:t>문서</w:t>
      </w:r>
      <w:r>
        <w:t xml:space="preserve"> </w:t>
      </w:r>
      <w:r>
        <w:t>관리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257"/>
      </w:tblGrid>
      <w:tr w:rsidR="00005ADE" w14:paraId="13A7FEFE" w14:textId="77777777">
        <w:trPr>
          <w:cantSplit/>
          <w:tblHeader/>
          <w:jc w:val="center"/>
        </w:trPr>
        <w:tc>
          <w:tcPr>
            <w:tcW w:w="2381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22C8FB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257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851CA0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내용</w:t>
            </w:r>
          </w:p>
        </w:tc>
      </w:tr>
      <w:tr w:rsidR="00005ADE" w14:paraId="5A2320CA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EE1A16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문서명</w:t>
            </w:r>
          </w:p>
        </w:tc>
        <w:tc>
          <w:tcPr>
            <w:tcW w:w="72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6B803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NotiFi 데이터셋 수집 계획서 v2.0 찐막</w:t>
            </w:r>
          </w:p>
        </w:tc>
      </w:tr>
      <w:tr w:rsidR="00005ADE" w14:paraId="14BF5F41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ADB8A2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버전</w:t>
            </w:r>
            <w:proofErr w:type="spellEnd"/>
          </w:p>
        </w:tc>
        <w:tc>
          <w:tcPr>
            <w:tcW w:w="72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90CAC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v2.0 찐막</w:t>
            </w:r>
          </w:p>
        </w:tc>
      </w:tr>
      <w:tr w:rsidR="00005ADE" w14:paraId="638142E5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B5EDF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적용 데이터셋</w:t>
            </w:r>
          </w:p>
        </w:tc>
        <w:tc>
          <w:tcPr>
            <w:tcW w:w="72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7632A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NotiFi CSI+RGB+POSE 신규 재수집 데이터셋</w:t>
            </w:r>
          </w:p>
        </w:tc>
      </w:tr>
      <w:tr w:rsidR="00005ADE" w14:paraId="4EF0640B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F0476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대상 모델</w:t>
            </w:r>
          </w:p>
        </w:tc>
        <w:tc>
          <w:tcPr>
            <w:tcW w:w="72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F0DA3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fall-event Classification, 3-risk Classification, CSI-to-Pose Reconstruction</w:t>
            </w:r>
          </w:p>
        </w:tc>
      </w:tr>
      <w:tr w:rsidR="00005ADE" w14:paraId="4CF663BF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3AE1B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수집 인원</w:t>
            </w:r>
          </w:p>
        </w:tc>
        <w:tc>
          <w:tcPr>
            <w:tcW w:w="72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F1527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피험자 4명</w:t>
            </w:r>
          </w:p>
        </w:tc>
      </w:tr>
      <w:tr w:rsidR="00005ADE" w14:paraId="1909E405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5D642A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환경</w:t>
            </w:r>
          </w:p>
        </w:tc>
        <w:tc>
          <w:tcPr>
            <w:tcW w:w="72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D8679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동일한 3개 이상의 물리적 환경을 4명 모두 공유</w:t>
            </w:r>
          </w:p>
        </w:tc>
      </w:tr>
      <w:tr w:rsidR="00005ADE" w14:paraId="32635EC4" w14:textId="77777777">
        <w:trPr>
          <w:cantSplit/>
          <w:jc w:val="center"/>
        </w:trPr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7D4C17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승인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조건</w:t>
            </w:r>
            <w:proofErr w:type="spellEnd"/>
          </w:p>
        </w:tc>
        <w:tc>
          <w:tcPr>
            <w:tcW w:w="725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DCD1A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파일럿, 3-link 수신률, 동기화, pose QC, 안전 점검 통과</w:t>
            </w:r>
          </w:p>
        </w:tc>
      </w:tr>
    </w:tbl>
    <w:p w14:paraId="2937450B" w14:textId="77777777" w:rsidR="00005ADE" w:rsidRDefault="00005ADE">
      <w:pPr>
        <w:spacing w:after="0"/>
        <w:rPr>
          <w:lang w:eastAsia="ko-KR"/>
        </w:rPr>
      </w:pPr>
    </w:p>
    <w:p w14:paraId="4860930C" w14:textId="77777777" w:rsidR="00005ADE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학습</w:t>
      </w:r>
      <w:r>
        <w:rPr>
          <w:lang w:eastAsia="ko-KR"/>
        </w:rPr>
        <w:t>·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3BF5FF99" w14:textId="77777777" w:rsidR="00005ADE" w:rsidRDefault="00000000">
      <w:pPr>
        <w:spacing w:after="50" w:line="269" w:lineRule="auto"/>
        <w:rPr>
          <w:lang w:eastAsia="ko-KR"/>
        </w:rPr>
      </w:pPr>
      <w:r>
        <w:rPr>
          <w:lang w:eastAsia="ko-KR"/>
        </w:rPr>
        <w:t>수집용 scenario label과 생산 모델의 최종 target을 분리한다. 이 구조가 “라벨은 상세해야 하지만 모델이 17개 class에 분산되어 낙상을 놓치는 문제”를 동시에 해결한다.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231"/>
        <w:gridCol w:w="4139"/>
      </w:tblGrid>
      <w:tr w:rsidR="00005ADE" w14:paraId="26B5C0C3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5B76A2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필드</w:t>
            </w:r>
          </w:p>
        </w:tc>
        <w:tc>
          <w:tcPr>
            <w:tcW w:w="3231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E30DD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값</w:t>
            </w:r>
          </w:p>
        </w:tc>
        <w:tc>
          <w:tcPr>
            <w:tcW w:w="4139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9643D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용도</w:t>
            </w:r>
          </w:p>
        </w:tc>
      </w:tr>
      <w:tr w:rsidR="00005ADE" w14:paraId="574256BB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B0C605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presence_label</w:t>
            </w:r>
          </w:p>
        </w:tc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A964BE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absent / present</w:t>
            </w: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8A85F8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부재와 재실 분리</w:t>
            </w:r>
          </w:p>
        </w:tc>
      </w:tr>
      <w:tr w:rsidR="00005ADE" w14:paraId="2A1BFFAD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062365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fall_event</w:t>
            </w:r>
          </w:p>
        </w:tc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889CE7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0 / 1</w:t>
            </w: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F8212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가장 중요한 낙상 trigger</w:t>
            </w:r>
          </w:p>
        </w:tc>
      </w:tr>
      <w:tr w:rsidR="00005ADE" w14:paraId="073861E2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2C6006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6"/>
              </w:rPr>
              <w:t>risk_label</w:t>
            </w:r>
            <w:proofErr w:type="spellEnd"/>
          </w:p>
        </w:tc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6C874B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 / WARNING / DANGER</w:t>
            </w: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8F1C2A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서비스 위험 수준</w:t>
            </w:r>
          </w:p>
        </w:tc>
      </w:tr>
      <w:tr w:rsidR="00005ADE" w14:paraId="024C05C4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0FE0CA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scenario_label</w:t>
            </w:r>
          </w:p>
        </w:tc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2F560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18개</w:t>
            </w: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038682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SOP 재현성·오류 분석·선택적 auxiliary head</w:t>
            </w:r>
          </w:p>
        </w:tc>
      </w:tr>
      <w:tr w:rsidR="00005ADE" w14:paraId="0A4F6829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85F031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outcome</w:t>
            </w:r>
          </w:p>
        </w:tc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5C6649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normal / recovered / ground_contact</w:t>
            </w: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CCF13D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warning/danger 경계</w:t>
            </w:r>
          </w:p>
        </w:tc>
      </w:tr>
      <w:tr w:rsidR="00005ADE" w14:paraId="620A971D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5BACCF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phase</w:t>
            </w:r>
          </w:p>
        </w:tc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0158B8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pre / action / contact / post</w:t>
            </w: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B5445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event-centered window와 pose 정렬</w:t>
            </w:r>
          </w:p>
        </w:tc>
      </w:tr>
      <w:tr w:rsidR="00005ADE" w14:paraId="199BC783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541C82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contact_side</w:t>
            </w:r>
          </w:p>
        </w:tc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D6936C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left / right / none</w:t>
            </w: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E27B29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mirrored fall 분석</w:t>
            </w:r>
          </w:p>
        </w:tc>
      </w:tr>
      <w:tr w:rsidR="00005ADE" w14:paraId="48F5301E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41AA7C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first_contact_region</w:t>
            </w:r>
          </w:p>
        </w:tc>
        <w:tc>
          <w:tcPr>
            <w:tcW w:w="323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360BDF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knee / hip / forearm / torso / none</w:t>
            </w:r>
          </w:p>
        </w:tc>
        <w:tc>
          <w:tcPr>
            <w:tcW w:w="413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72460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충돌 순서 설명; 실제 부상 진단 아님</w:t>
            </w:r>
          </w:p>
        </w:tc>
      </w:tr>
    </w:tbl>
    <w:p w14:paraId="0143C3DF" w14:textId="77777777" w:rsidR="00005ADE" w:rsidRDefault="00005ADE">
      <w:pPr>
        <w:spacing w:after="0"/>
        <w:rPr>
          <w:lang w:eastAsia="ko-KR"/>
        </w:rPr>
      </w:pPr>
    </w:p>
    <w:p w14:paraId="1FBDF4BE" w14:textId="77777777" w:rsidR="00005ADE" w:rsidRDefault="00000000">
      <w:pPr>
        <w:pStyle w:val="21"/>
      </w:pPr>
      <w:r>
        <w:t>1.1 Risk</w:t>
      </w:r>
      <w:r>
        <w:t>의</w:t>
      </w:r>
      <w:r>
        <w:t xml:space="preserve"> </w:t>
      </w:r>
      <w:r>
        <w:t>배타적</w:t>
      </w:r>
      <w:r>
        <w:t xml:space="preserve"> </w:t>
      </w:r>
      <w:r>
        <w:t>정의</w:t>
      </w:r>
    </w:p>
    <w:p w14:paraId="5562CF60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SAFE: 의도한 행동을 완료하고 예기치 않은 균형 상실이 없으며, 위험한 바닥 접촉이 없다.</w:t>
      </w:r>
    </w:p>
    <w:p w14:paraId="4ABA7D9D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WARNING: 균형 상실 또는 전이 실패가 있으나 스스로 회복한다. 엉덩이·몸통·무릎·전완은 바닥/매트에 닿지 않는다.</w:t>
      </w:r>
    </w:p>
    <w:p w14:paraId="6F71C932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DANGER: 회복하지 못하고 무릎·전완·엉덩이·몸통 중 하나 이상이 매트/바닥에 닿으며 비직립 자세로 끝난다.</w:t>
      </w:r>
    </w:p>
    <w:p w14:paraId="7B408935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INVALID는 모델 class가 아니다. 동작 정의 위반, 동기화 실패, 장비 이상, 안전 문제는 QC R/D로 처리한다.</w:t>
      </w:r>
    </w:p>
    <w:p w14:paraId="75DCB4CE" w14:textId="77777777" w:rsidR="00005ADE" w:rsidRDefault="00000000">
      <w:pPr>
        <w:spacing w:after="50" w:line="269" w:lineRule="auto"/>
      </w:pPr>
      <w:r>
        <w:rPr>
          <w:b/>
          <w:color w:val="C00000"/>
        </w:rPr>
        <w:t>post_fall_inactive는 독립 label로 만들지 않는다. fall_event 검출 뒤의 정지는 post_event_state로 기록하고 서비스 상태 머신이 지속 무활동을 판정한다.</w:t>
      </w:r>
    </w:p>
    <w:p w14:paraId="2F113B19" w14:textId="77777777" w:rsidR="00005ADE" w:rsidRDefault="00000000">
      <w:pPr>
        <w:pStyle w:val="1"/>
      </w:pPr>
      <w:r>
        <w:t xml:space="preserve">2. </w:t>
      </w:r>
      <w:r>
        <w:t>최종</w:t>
      </w:r>
      <w:r>
        <w:t xml:space="preserve"> </w:t>
      </w:r>
      <w:r>
        <w:t>라벨과</w:t>
      </w:r>
      <w:r>
        <w:t xml:space="preserve"> </w:t>
      </w:r>
      <w:r>
        <w:t>데이터</w:t>
      </w:r>
      <w:r>
        <w:t xml:space="preserve"> </w:t>
      </w:r>
      <w:r>
        <w:t>규모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74"/>
        <w:gridCol w:w="2098"/>
        <w:gridCol w:w="2098"/>
        <w:gridCol w:w="2268"/>
      </w:tblGrid>
      <w:tr w:rsidR="00005ADE" w14:paraId="68FB66C1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14F617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w="1474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319930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라벨 수</w:t>
            </w:r>
          </w:p>
        </w:tc>
        <w:tc>
          <w:tcPr>
            <w:tcW w:w="2098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CE8F32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1인·1환경</w:t>
            </w:r>
          </w:p>
        </w:tc>
        <w:tc>
          <w:tcPr>
            <w:tcW w:w="2098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5832F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1인·3환경</w:t>
            </w:r>
          </w:p>
        </w:tc>
        <w:tc>
          <w:tcPr>
            <w:tcW w:w="2268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A7808C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전체 4인</w:t>
            </w:r>
          </w:p>
        </w:tc>
      </w:tr>
      <w:tr w:rsidR="00005ADE" w14:paraId="24B7A2F4" w14:textId="77777777">
        <w:trPr>
          <w:cantSplit/>
          <w:jc w:val="center"/>
        </w:trPr>
        <w:tc>
          <w:tcPr>
            <w:tcW w:w="1701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A1E98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SAFE</w:t>
            </w:r>
          </w:p>
        </w:tc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88E41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9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A23BF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150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E339C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450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2BCF2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1,800</w:t>
            </w:r>
          </w:p>
        </w:tc>
      </w:tr>
      <w:tr w:rsidR="00005ADE" w14:paraId="384B8CBB" w14:textId="77777777">
        <w:trPr>
          <w:cantSplit/>
          <w:jc w:val="center"/>
        </w:trPr>
        <w:tc>
          <w:tcPr>
            <w:tcW w:w="1701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F3278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WARNING</w:t>
            </w:r>
          </w:p>
        </w:tc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416647" w14:textId="13B8A16B" w:rsidR="00005ADE" w:rsidRPr="007362C7" w:rsidRDefault="007362C7">
            <w:pPr>
              <w:spacing w:line="264" w:lineRule="auto"/>
              <w:rPr>
                <w:rFonts w:eastAsia="Apple SD Gothic Neo" w:hint="eastAsia"/>
                <w:lang w:eastAsia="ko-KR"/>
              </w:rPr>
            </w:pPr>
            <w:r>
              <w:rPr>
                <w:rFonts w:eastAsia="Apple SD Gothic Neo" w:hint="eastAsia"/>
                <w:lang w:eastAsia="ko-KR"/>
              </w:rPr>
              <w:t>3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FD76A6" w14:textId="2B4C8A27" w:rsidR="00005ADE" w:rsidRPr="007362C7" w:rsidRDefault="007362C7">
            <w:pPr>
              <w:spacing w:line="264" w:lineRule="auto"/>
              <w:rPr>
                <w:rFonts w:eastAsia="Apple SD Gothic Neo" w:hint="eastAsia"/>
                <w:lang w:eastAsia="ko-KR"/>
              </w:rPr>
            </w:pPr>
            <w:r>
              <w:rPr>
                <w:rFonts w:eastAsia="Apple SD Gothic Neo" w:hint="eastAsia"/>
                <w:lang w:eastAsia="ko-KR"/>
              </w:rPr>
              <w:t>75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BDBBBD" w14:textId="061404F1" w:rsidR="00005ADE" w:rsidRPr="007362C7" w:rsidRDefault="007362C7">
            <w:pPr>
              <w:spacing w:line="264" w:lineRule="auto"/>
              <w:rPr>
                <w:rFonts w:eastAsia="Apple SD Gothic Neo" w:hint="eastAsia"/>
                <w:lang w:eastAsia="ko-KR"/>
              </w:rPr>
            </w:pPr>
            <w:r>
              <w:rPr>
                <w:rFonts w:eastAsia="Apple SD Gothic Neo" w:hint="eastAsia"/>
                <w:sz w:val="17"/>
                <w:lang w:eastAsia="ko-KR"/>
              </w:rPr>
              <w:t>225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D7F7D5" w14:textId="0D9132C5" w:rsidR="00005ADE" w:rsidRPr="007362C7" w:rsidRDefault="007362C7">
            <w:pPr>
              <w:spacing w:line="264" w:lineRule="auto"/>
              <w:rPr>
                <w:rFonts w:eastAsia="Apple SD Gothic Neo" w:hint="eastAsia"/>
                <w:lang w:eastAsia="ko-KR"/>
              </w:rPr>
            </w:pPr>
            <w:r>
              <w:rPr>
                <w:rFonts w:eastAsia="Apple SD Gothic Neo" w:hint="eastAsia"/>
                <w:lang w:eastAsia="ko-KR"/>
              </w:rPr>
              <w:t>900</w:t>
            </w:r>
          </w:p>
        </w:tc>
      </w:tr>
      <w:tr w:rsidR="00005ADE" w14:paraId="7947D165" w14:textId="77777777">
        <w:trPr>
          <w:cantSplit/>
          <w:jc w:val="center"/>
        </w:trPr>
        <w:tc>
          <w:tcPr>
            <w:tcW w:w="1701" w:type="dxa"/>
            <w:shd w:val="clear" w:color="auto" w:fill="FCE4D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62C06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DANGER</w:t>
            </w:r>
          </w:p>
        </w:tc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7CA49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5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C2CE8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50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7B031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150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334E1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600</w:t>
            </w:r>
          </w:p>
        </w:tc>
      </w:tr>
      <w:tr w:rsidR="00005ADE" w14:paraId="38A5607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39185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합계</w:t>
            </w:r>
          </w:p>
        </w:tc>
        <w:tc>
          <w:tcPr>
            <w:tcW w:w="147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686740" w14:textId="33BDE69E" w:rsidR="00005ADE" w:rsidRPr="007362C7" w:rsidRDefault="00000000">
            <w:pPr>
              <w:spacing w:line="264" w:lineRule="auto"/>
              <w:rPr>
                <w:rFonts w:eastAsia="Apple SD Gothic Neo" w:hint="eastAsia"/>
                <w:lang w:eastAsia="ko-KR"/>
              </w:rPr>
            </w:pPr>
            <w:r>
              <w:rPr>
                <w:sz w:val="17"/>
              </w:rPr>
              <w:t>1</w:t>
            </w:r>
            <w:r>
              <w:rPr>
                <w:rFonts w:eastAsia="Apple SD Gothic Neo" w:hint="eastAsia"/>
                <w:sz w:val="17"/>
                <w:lang w:eastAsia="ko-KR"/>
              </w:rPr>
              <w:t>7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4DD652" w14:textId="07271605" w:rsidR="00005ADE" w:rsidRPr="007362C7" w:rsidRDefault="007362C7">
            <w:pPr>
              <w:spacing w:line="264" w:lineRule="auto"/>
              <w:rPr>
                <w:rFonts w:eastAsia="Apple SD Gothic Neo" w:hint="eastAsia"/>
                <w:lang w:eastAsia="ko-KR"/>
              </w:rPr>
            </w:pPr>
            <w:r>
              <w:rPr>
                <w:rFonts w:eastAsia="Apple SD Gothic Neo" w:hint="eastAsia"/>
                <w:lang w:eastAsia="ko-KR"/>
              </w:rPr>
              <w:t>275</w:t>
            </w:r>
          </w:p>
        </w:tc>
        <w:tc>
          <w:tcPr>
            <w:tcW w:w="209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23D9FC" w14:textId="123BE62E" w:rsidR="00005ADE" w:rsidRPr="007362C7" w:rsidRDefault="007362C7">
            <w:pPr>
              <w:spacing w:line="264" w:lineRule="auto"/>
              <w:rPr>
                <w:rFonts w:eastAsia="Apple SD Gothic Neo" w:hint="eastAsia"/>
                <w:lang w:eastAsia="ko-KR"/>
              </w:rPr>
            </w:pPr>
            <w:r>
              <w:rPr>
                <w:rFonts w:eastAsia="Apple SD Gothic Neo" w:hint="eastAsia"/>
                <w:lang w:eastAsia="ko-KR"/>
              </w:rPr>
              <w:t>825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6E7C5A" w14:textId="1BFCAB7C" w:rsidR="00005ADE" w:rsidRPr="007362C7" w:rsidRDefault="00000000">
            <w:pPr>
              <w:spacing w:line="264" w:lineRule="auto"/>
              <w:rPr>
                <w:rFonts w:eastAsia="Apple SD Gothic Neo" w:hint="eastAsia"/>
                <w:lang w:eastAsia="ko-KR"/>
              </w:rPr>
            </w:pPr>
            <w:r>
              <w:rPr>
                <w:sz w:val="17"/>
              </w:rPr>
              <w:t>3,</w:t>
            </w:r>
            <w:r>
              <w:rPr>
                <w:rFonts w:eastAsia="Apple SD Gothic Neo" w:hint="eastAsia"/>
                <w:sz w:val="17"/>
                <w:lang w:eastAsia="ko-KR"/>
              </w:rPr>
              <w:t>300</w:t>
            </w:r>
          </w:p>
        </w:tc>
      </w:tr>
    </w:tbl>
    <w:p w14:paraId="3B717710" w14:textId="77777777" w:rsidR="00005ADE" w:rsidRDefault="00005ADE">
      <w:pPr>
        <w:spacing w:after="0"/>
      </w:pPr>
    </w:p>
    <w:p w14:paraId="0AF17A81" w14:textId="528BB50B" w:rsidR="00005ADE" w:rsidRDefault="00000000">
      <w:pPr>
        <w:spacing w:after="50" w:line="269" w:lineRule="auto"/>
      </w:pPr>
      <w:r>
        <w:rPr>
          <w:b/>
          <w:color w:val="16365C"/>
          <w:sz w:val="20"/>
        </w:rPr>
        <w:t xml:space="preserve">총 accepted = 4명 × 3환경 × </w:t>
      </w:r>
      <w:r>
        <w:rPr>
          <w:rFonts w:eastAsia="Apple SD Gothic Neo" w:hint="eastAsia"/>
          <w:b/>
          <w:color w:val="16365C"/>
          <w:sz w:val="20"/>
          <w:lang w:eastAsia="ko-KR"/>
        </w:rPr>
        <w:t>275</w:t>
      </w:r>
      <w:r>
        <w:rPr>
          <w:b/>
          <w:color w:val="16365C"/>
          <w:sz w:val="20"/>
        </w:rPr>
        <w:t>회 = 3,</w:t>
      </w:r>
      <w:r>
        <w:rPr>
          <w:rFonts w:eastAsia="Apple SD Gothic Neo" w:hint="eastAsia"/>
          <w:b/>
          <w:color w:val="16365C"/>
          <w:sz w:val="20"/>
          <w:lang w:eastAsia="ko-KR"/>
        </w:rPr>
        <w:t>3</w:t>
      </w:r>
      <w:r>
        <w:rPr>
          <w:b/>
          <w:color w:val="16365C"/>
          <w:sz w:val="20"/>
        </w:rPr>
        <w:t>00회</w:t>
      </w:r>
    </w:p>
    <w:p w14:paraId="19C37889" w14:textId="77777777" w:rsidR="00005AD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라벨별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1077"/>
        <w:gridCol w:w="2268"/>
        <w:gridCol w:w="2494"/>
        <w:gridCol w:w="907"/>
        <w:gridCol w:w="1020"/>
        <w:gridCol w:w="1020"/>
      </w:tblGrid>
      <w:tr w:rsidR="00005ADE" w14:paraId="689B3FDF" w14:textId="77777777">
        <w:trPr>
          <w:cantSplit/>
          <w:tblHeader/>
          <w:jc w:val="center"/>
        </w:trPr>
        <w:tc>
          <w:tcPr>
            <w:tcW w:w="737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F3D32B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077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F909A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4"/>
              </w:rPr>
              <w:t>Risk</w:t>
            </w:r>
          </w:p>
        </w:tc>
        <w:tc>
          <w:tcPr>
            <w:tcW w:w="2268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F5828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4"/>
              </w:rPr>
              <w:t>label</w:t>
            </w:r>
          </w:p>
        </w:tc>
        <w:tc>
          <w:tcPr>
            <w:tcW w:w="2494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9D239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4"/>
              </w:rPr>
              <w:t>한국어</w:t>
            </w:r>
          </w:p>
        </w:tc>
        <w:tc>
          <w:tcPr>
            <w:tcW w:w="907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6A9085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4"/>
              </w:rPr>
              <w:t>1환경</w:t>
            </w:r>
          </w:p>
        </w:tc>
        <w:tc>
          <w:tcPr>
            <w:tcW w:w="1020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37418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4"/>
              </w:rPr>
              <w:t>1인 전체</w:t>
            </w:r>
          </w:p>
        </w:tc>
        <w:tc>
          <w:tcPr>
            <w:tcW w:w="1020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D940E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4"/>
              </w:rPr>
              <w:t>전체</w:t>
            </w:r>
          </w:p>
        </w:tc>
      </w:tr>
      <w:tr w:rsidR="00005ADE" w14:paraId="3A27191C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EE2E12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S01</w:t>
            </w:r>
          </w:p>
        </w:tc>
        <w:tc>
          <w:tcPr>
            <w:tcW w:w="1077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6A3D23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SAFE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B81DF6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walking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6253B0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직선 걷기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316160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24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7182EE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72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B8C33F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288</w:t>
            </w:r>
          </w:p>
        </w:tc>
      </w:tr>
      <w:tr w:rsidR="00005ADE" w14:paraId="530AAFA6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FB1D1E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S02</w:t>
            </w:r>
          </w:p>
        </w:tc>
        <w:tc>
          <w:tcPr>
            <w:tcW w:w="1077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8C87D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SAFE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502CEB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standing_still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D7EE1D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정지 서기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D6B7F6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5C21A6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36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83A982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144</w:t>
            </w:r>
          </w:p>
        </w:tc>
      </w:tr>
      <w:tr w:rsidR="00005ADE" w14:paraId="39405B38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0161D3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S03</w:t>
            </w:r>
          </w:p>
        </w:tc>
        <w:tc>
          <w:tcPr>
            <w:tcW w:w="1077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12B26B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SAFE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5399C0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sitting_still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3E1D4A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의자 정지 앉기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F65EC0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19DAE6F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36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39CB7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144</w:t>
            </w:r>
          </w:p>
        </w:tc>
      </w:tr>
      <w:tr w:rsidR="00005ADE" w14:paraId="3202990E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F840E4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S04</w:t>
            </w:r>
          </w:p>
        </w:tc>
        <w:tc>
          <w:tcPr>
            <w:tcW w:w="1077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DE6AF4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SAFE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BA03DB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lying_still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32D414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침대 정지 눕기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FEF635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18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381B27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54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76A773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216</w:t>
            </w:r>
          </w:p>
        </w:tc>
      </w:tr>
      <w:tr w:rsidR="00005ADE" w14:paraId="0D9F428B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B6835B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S05</w:t>
            </w:r>
          </w:p>
        </w:tc>
        <w:tc>
          <w:tcPr>
            <w:tcW w:w="1077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DA08A8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SAFE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8B03A0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lie_to_stand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16EEDD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침대에서 정상적으로 일어나기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D650AD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18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E1E61F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54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4614F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216</w:t>
            </w:r>
          </w:p>
        </w:tc>
      </w:tr>
      <w:tr w:rsidR="00005ADE" w14:paraId="7CDF0849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C876CF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S06</w:t>
            </w:r>
          </w:p>
        </w:tc>
        <w:tc>
          <w:tcPr>
            <w:tcW w:w="1077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82B265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SAFE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02CCA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stand_to_lie_normal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729F4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침대에 정상적으로 눕기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544001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283377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90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4B328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360</w:t>
            </w:r>
          </w:p>
        </w:tc>
      </w:tr>
      <w:tr w:rsidR="00005ADE" w14:paraId="6C9A1B85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4DDA26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S07</w:t>
            </w:r>
          </w:p>
        </w:tc>
        <w:tc>
          <w:tcPr>
            <w:tcW w:w="1077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B6A093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SAFE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3AE6CA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absence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B4C6D8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부재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3D493A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2EFA2F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36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4094D1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144</w:t>
            </w:r>
          </w:p>
        </w:tc>
      </w:tr>
      <w:tr w:rsidR="00005ADE" w14:paraId="5D5B7903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1EB86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S08</w:t>
            </w:r>
          </w:p>
        </w:tc>
        <w:tc>
          <w:tcPr>
            <w:tcW w:w="1077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95F1D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SAFE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6C4AAD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sit_to_stand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79D32D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의자에서 정상적으로 일어서기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7106E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2E36CF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36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F97DC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144</w:t>
            </w:r>
          </w:p>
        </w:tc>
      </w:tr>
      <w:tr w:rsidR="00005ADE" w14:paraId="38C79896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3E3EA2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S09</w:t>
            </w:r>
          </w:p>
        </w:tc>
        <w:tc>
          <w:tcPr>
            <w:tcW w:w="1077" w:type="dxa"/>
            <w:shd w:val="clear" w:color="auto" w:fill="E2F0D9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F59ED4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SAFE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DAD38E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stand_to_sit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F2AC5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의자에 정상적으로 앉기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C9DFC5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9A51E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36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459DE7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144</w:t>
            </w:r>
          </w:p>
        </w:tc>
      </w:tr>
      <w:tr w:rsidR="00005ADE" w14:paraId="480D8F24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357B1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W01</w:t>
            </w:r>
          </w:p>
        </w:tc>
        <w:tc>
          <w:tcPr>
            <w:tcW w:w="1077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C0484D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WARNING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A259C3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unstable_walking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5A52A0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지속적 불안정 보행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20943A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20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E32F36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60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972906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240</w:t>
            </w:r>
          </w:p>
        </w:tc>
      </w:tr>
      <w:tr w:rsidR="00005ADE" w14:paraId="4E325B41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392840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W02</w:t>
            </w:r>
          </w:p>
        </w:tc>
        <w:tc>
          <w:tcPr>
            <w:tcW w:w="1077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CA06B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WARNING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70E17D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stumble_recover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76308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발을 헛디딘 뒤 회복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EF15F3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2A08C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90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9FC416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360</w:t>
            </w:r>
          </w:p>
        </w:tc>
      </w:tr>
      <w:tr w:rsidR="00005ADE" w14:paraId="730BA9F1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E3AF97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W03</w:t>
            </w:r>
          </w:p>
        </w:tc>
        <w:tc>
          <w:tcPr>
            <w:tcW w:w="1077" w:type="dxa"/>
            <w:shd w:val="clear" w:color="auto" w:fill="FFF2CC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D4320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WARNING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90589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bed_exit_failed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A4549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침대에서 일어서려다 실패 후 다시 앉기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4E8292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25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F3E0B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75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00F033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300</w:t>
            </w:r>
          </w:p>
        </w:tc>
      </w:tr>
      <w:tr w:rsidR="00005ADE" w14:paraId="796AE1F3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4BD574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D01</w:t>
            </w:r>
          </w:p>
        </w:tc>
        <w:tc>
          <w:tcPr>
            <w:tcW w:w="1077" w:type="dxa"/>
            <w:shd w:val="clear" w:color="auto" w:fill="FCE4D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486BD4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DANGER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5D86B0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fall_from_standing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04E10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서 있는 상태에서 측면 낙상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39DA9B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8438F6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8A083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120</w:t>
            </w:r>
          </w:p>
        </w:tc>
      </w:tr>
      <w:tr w:rsidR="00005ADE" w14:paraId="14E15E6C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6B26B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D02</w:t>
            </w:r>
          </w:p>
        </w:tc>
        <w:tc>
          <w:tcPr>
            <w:tcW w:w="1077" w:type="dxa"/>
            <w:shd w:val="clear" w:color="auto" w:fill="FCE4D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B9ACB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DANGER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24186A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fall_while_walking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C960DE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걷다가 발을 헛디뎌 낙상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95EDA1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CA102E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DB949F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120</w:t>
            </w:r>
          </w:p>
        </w:tc>
      </w:tr>
      <w:tr w:rsidR="00005ADE" w14:paraId="129DAA3D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F013BA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D03</w:t>
            </w:r>
          </w:p>
        </w:tc>
        <w:tc>
          <w:tcPr>
            <w:tcW w:w="1077" w:type="dxa"/>
            <w:shd w:val="clear" w:color="auto" w:fill="FCE4D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318CC8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DANGER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F28FB3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bed_exit_fall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7FA4F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침대에서 일어나려다 낙상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E8509A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68F89E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16829D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120</w:t>
            </w:r>
          </w:p>
        </w:tc>
      </w:tr>
      <w:tr w:rsidR="00005ADE" w14:paraId="181FEF99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989A8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D04</w:t>
            </w:r>
          </w:p>
        </w:tc>
        <w:tc>
          <w:tcPr>
            <w:tcW w:w="1077" w:type="dxa"/>
            <w:shd w:val="clear" w:color="auto" w:fill="FCE4D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6D5257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DANGER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FC7B8B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bed_fall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1C563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침대에서 일어난 직후 옆으로 낙상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246A32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0B07CA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367B2A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120</w:t>
            </w:r>
          </w:p>
        </w:tc>
      </w:tr>
      <w:tr w:rsidR="00005ADE" w14:paraId="3C07C98A" w14:textId="77777777">
        <w:trPr>
          <w:cantSplit/>
          <w:jc w:val="center"/>
        </w:trPr>
        <w:tc>
          <w:tcPr>
            <w:tcW w:w="7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378572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D05</w:t>
            </w:r>
          </w:p>
        </w:tc>
        <w:tc>
          <w:tcPr>
            <w:tcW w:w="1077" w:type="dxa"/>
            <w:shd w:val="clear" w:color="auto" w:fill="FCE4D6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07171F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DANGER</w:t>
            </w:r>
          </w:p>
        </w:tc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0EB649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chair_exit_fall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73E6F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4"/>
                <w:lang w:eastAsia="ko-KR"/>
              </w:rPr>
              <w:t>의자에서 일어나려다 낙상</w:t>
            </w:r>
          </w:p>
        </w:tc>
        <w:tc>
          <w:tcPr>
            <w:tcW w:w="90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6F458C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CC0D31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30</w:t>
            </w:r>
          </w:p>
        </w:tc>
        <w:tc>
          <w:tcPr>
            <w:tcW w:w="102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2B1B2" w14:textId="77777777" w:rsidR="00005ADE" w:rsidRDefault="00000000">
            <w:pPr>
              <w:spacing w:line="264" w:lineRule="auto"/>
            </w:pPr>
            <w:r>
              <w:rPr>
                <w:sz w:val="14"/>
              </w:rPr>
              <w:t>120</w:t>
            </w:r>
          </w:p>
        </w:tc>
      </w:tr>
    </w:tbl>
    <w:p w14:paraId="11CB7EBD" w14:textId="77777777" w:rsidR="00005ADE" w:rsidRDefault="00005ADE">
      <w:pPr>
        <w:spacing w:after="0"/>
      </w:pPr>
    </w:p>
    <w:p w14:paraId="46C9D6B3" w14:textId="77777777" w:rsidR="00005ADE" w:rsidRDefault="00000000">
      <w:pPr>
        <w:spacing w:after="50" w:line="269" w:lineRule="auto"/>
        <w:rPr>
          <w:lang w:eastAsia="ko-KR"/>
        </w:rPr>
      </w:pPr>
      <w:r>
        <w:rPr>
          <w:b/>
          <w:color w:val="9C0006"/>
          <w:lang w:eastAsia="ko-KR"/>
        </w:rPr>
        <w:t>DANGER는 1인·1환경당 50회이며 5개 낙상 시나리오를 각 10회씩 수집한다. 전체 데이터셋에서는 낙상 시나리오별 120회, 전체 DANGER 600회가 확보된다. 분류 학습에서는 split을 먼저 고정한 뒤 낙상 raw trial당 최대 3개의 event-centered window를 만들 수 있으므로 최대 1,800개의 낙상 window를 사용할 수 있다. 파생 window는 독립 trial로 보고하지 않으며 원본과 같은 split에 둔다.</w:t>
      </w:r>
    </w:p>
    <w:p w14:paraId="483E7A27" w14:textId="77777777" w:rsidR="00005ADE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다양성은</w:t>
      </w:r>
      <w:r>
        <w:rPr>
          <w:lang w:eastAsia="ko-KR"/>
        </w:rPr>
        <w:t xml:space="preserve"> “</w:t>
      </w:r>
      <w:r>
        <w:rPr>
          <w:lang w:eastAsia="ko-KR"/>
        </w:rPr>
        <w:t>방</w:t>
      </w:r>
      <w:r>
        <w:rPr>
          <w:lang w:eastAsia="ko-KR"/>
        </w:rPr>
        <w:t>”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집중한다</w:t>
      </w:r>
    </w:p>
    <w:p w14:paraId="1FE0FDF1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E01/E02/E03의 동일한 세 물리적 환경에서 네 명 모두 수집한다. 각자 다른 집에서만 수집하는 방식은 subject와 room을 결합하므로 사용하지 않는다.</w:t>
      </w:r>
    </w:p>
    <w:p w14:paraId="157ABCE0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세 환경은 방 크기·벽·가구 주변 multipath가 다르되, 로컬 좌표계에서 P0 장비 배치와 카메라·의자·매트·침대형 지지면 위치를 동일하게 맞춘다.</w:t>
      </w:r>
    </w:p>
    <w:p w14:paraId="20ACAB4D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가능하면 같은 reference device kit K0, 같은 카메라, 같은 portable chair/mat/low cot를 세 환경에서 순환 사용한다.</w:t>
      </w:r>
    </w:p>
    <w:p w14:paraId="1B347F38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core collection은 quiet 조건만 사용한다. fan, TV, music, door, multi-person, partial NLOS는 별도 hold-out test다.</w:t>
      </w:r>
    </w:p>
    <w:p w14:paraId="48013D71" w14:textId="77777777" w:rsidR="00005ADE" w:rsidRDefault="00000000">
      <w:pPr>
        <w:pStyle w:val="21"/>
      </w:pPr>
      <w:r>
        <w:t xml:space="preserve">3.1 </w:t>
      </w:r>
      <w:r>
        <w:t>고정</w:t>
      </w:r>
      <w:r>
        <w:t>·</w:t>
      </w:r>
      <w:r>
        <w:t>변화</w:t>
      </w:r>
      <w:r>
        <w:t xml:space="preserve">·hold-out </w:t>
      </w:r>
      <w:r>
        <w:t>변수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005ADE" w14:paraId="433D440F" w14:textId="77777777">
        <w:trPr>
          <w:cantSplit/>
          <w:tblHeader/>
          <w:jc w:val="center"/>
        </w:trPr>
        <w:tc>
          <w:tcPr>
            <w:tcW w:w="1701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9EF76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구분</w:t>
            </w:r>
          </w:p>
        </w:tc>
        <w:tc>
          <w:tcPr>
            <w:tcW w:w="3969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873FEE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변수</w:t>
            </w:r>
          </w:p>
        </w:tc>
        <w:tc>
          <w:tcPr>
            <w:tcW w:w="3969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AC68CC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규칙</w:t>
            </w:r>
          </w:p>
        </w:tc>
      </w:tr>
      <w:tr w:rsidR="00005ADE" w14:paraId="7CBFFDE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68C74C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모든 core에서 고정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B26BE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firmware, channel, packet rate, TX/RX 상대 좌표·높이, antenna orientation, camera pose, furniture kit, 조명, 속도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E246B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파일럿 통과값을 dataset_version 전체에 고정</w:t>
            </w:r>
          </w:p>
        </w:tc>
      </w:tr>
      <w:tr w:rsidR="00005ADE" w14:paraId="6AA087F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7C4076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6"/>
              </w:rPr>
              <w:t>의도적으로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변화</w:t>
            </w:r>
            <w:proofErr w:type="spellEnd"/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C1DBE3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subject, physical room, date/session, 정의된 좌우 mirror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1D786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변화값을 manifest에 기록</w:t>
            </w:r>
          </w:p>
        </w:tc>
      </w:tr>
      <w:tr w:rsidR="00005ADE" w14:paraId="04A2F3B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8C0CCE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lastRenderedPageBreak/>
              <w:t xml:space="preserve">test </w:t>
            </w:r>
            <w:proofErr w:type="spellStart"/>
            <w:r>
              <w:rPr>
                <w:sz w:val="16"/>
              </w:rPr>
              <w:t>전용</w:t>
            </w:r>
            <w:proofErr w:type="spellEnd"/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4160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device placement 오차, antenna angle, NLOS, fan/TV/music, 다른 사람, clothing shift</w:t>
            </w:r>
          </w:p>
        </w:tc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5DC032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core train에 섞지 않고 별도 domain ID</w:t>
            </w:r>
          </w:p>
        </w:tc>
      </w:tr>
    </w:tbl>
    <w:p w14:paraId="7A6D6EA0" w14:textId="77777777" w:rsidR="00005ADE" w:rsidRDefault="00005ADE">
      <w:pPr>
        <w:spacing w:after="0"/>
      </w:pPr>
    </w:p>
    <w:p w14:paraId="5339FB13" w14:textId="77777777" w:rsidR="00005ADE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장비</w:t>
      </w:r>
      <w:r>
        <w:rPr>
          <w:lang w:eastAsia="ko-KR"/>
        </w:rPr>
        <w:t>·</w:t>
      </w:r>
      <w:r>
        <w:rPr>
          <w:lang w:eastAsia="ko-KR"/>
        </w:rPr>
        <w:t>카메라</w:t>
      </w:r>
      <w:r>
        <w:rPr>
          <w:lang w:eastAsia="ko-KR"/>
        </w:rPr>
        <w:t xml:space="preserve"> </w:t>
      </w:r>
      <w:r>
        <w:rPr>
          <w:lang w:eastAsia="ko-KR"/>
        </w:rPr>
        <w:t>설치의</w:t>
      </w:r>
      <w:r>
        <w:rPr>
          <w:lang w:eastAsia="ko-KR"/>
        </w:rPr>
        <w:t xml:space="preserve"> core </w:t>
      </w:r>
      <w:r>
        <w:rPr>
          <w:lang w:eastAsia="ko-KR"/>
        </w:rPr>
        <w:t>기준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011B2876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61E7BC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장비</w:t>
            </w:r>
          </w:p>
        </w:tc>
        <w:tc>
          <w:tcPr>
            <w:tcW w:w="7710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03FD5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core 기준</w:t>
            </w:r>
          </w:p>
        </w:tc>
      </w:tr>
      <w:tr w:rsidR="00005ADE" w14:paraId="77730E53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EBE44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RX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A12E1E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활동 중심 정면, 높이 0.80 m, USB로 노트북 연결</w:t>
            </w:r>
          </w:p>
        </w:tc>
      </w:tr>
      <w:tr w:rsidR="00005ADE" w14:paraId="0775FEFA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F96B0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TX1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8AF21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RX 맞은편, TX1-RX 거리 1.50 m, 높이 0.80 m</w:t>
            </w:r>
          </w:p>
        </w:tc>
      </w:tr>
      <w:tr w:rsidR="00005ADE" w14:paraId="5A567523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C36D26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TX2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3F2AB6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측면, 높이 1.45 m</w:t>
            </w:r>
          </w:p>
        </w:tc>
      </w:tr>
      <w:tr w:rsidR="00005ADE" w14:paraId="1BA3C14C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D8A49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TX3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2E3B4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대각 바닥 측, 높이 0.35 m</w:t>
            </w:r>
          </w:p>
        </w:tc>
      </w:tr>
      <w:tr w:rsidR="00005ADE" w14:paraId="62E2D0DC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3B392D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안테나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0D78DF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네 보드 모두 동일 세로 편파, 케이블 strain relief 적용</w:t>
            </w:r>
          </w:p>
        </w:tc>
      </w:tr>
      <w:tr w:rsidR="00005ADE" w14:paraId="3121BB6B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737D8F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카메라</w:t>
            </w:r>
            <w:proofErr w:type="spellEnd"/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A4B78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광축이 활동 중심 C를 향하도록 고정; 전신과 매트·의자·침대가 모두 프레임에 포함</w:t>
            </w:r>
          </w:p>
        </w:tc>
      </w:tr>
      <w:tr w:rsidR="00005ADE" w14:paraId="2FB5A0F9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1FB7A2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가구</w:t>
            </w:r>
            <w:proofErr w:type="spellEnd"/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4B1CC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바퀴 없는 의자, 낮은 침대/고정 지지면, danger 착지 구역 이중 매트</w:t>
            </w:r>
          </w:p>
        </w:tc>
      </w:tr>
    </w:tbl>
    <w:p w14:paraId="65ED3D55" w14:textId="77777777" w:rsidR="00005ADE" w:rsidRDefault="00005ADE">
      <w:pPr>
        <w:spacing w:after="0"/>
        <w:rPr>
          <w:lang w:eastAsia="ko-KR"/>
        </w:rPr>
      </w:pPr>
    </w:p>
    <w:p w14:paraId="5956CDA7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session 전후 위치를 재측정한다. session 중 위치 변화 2 cm 또는 각도 3도 초과 시 중단하고 새 device_config_id를 부여한다.</w:t>
      </w:r>
    </w:p>
    <w:p w14:paraId="721C6F75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카메라와 CSI는 동일 PC monotonic clock으로 timestamp를 기록하고 start/end sync event를 저장한다.</w:t>
      </w:r>
    </w:p>
    <w:p w14:paraId="47ECDC01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3TX MAC은 00/01/02로 고정하고 모든 row에 sender MAC, firmware timestamp, sequence number를 보존한다.</w:t>
      </w:r>
    </w:p>
    <w:p w14:paraId="64C0FFFB" w14:textId="77777777" w:rsidR="00005ADE" w:rsidRDefault="00000000">
      <w:pPr>
        <w:pStyle w:val="1"/>
      </w:pPr>
      <w:r>
        <w:t xml:space="preserve">5. </w:t>
      </w:r>
      <w:r>
        <w:t>공통</w:t>
      </w:r>
      <w:r>
        <w:t xml:space="preserve"> 10</w:t>
      </w:r>
      <w:r>
        <w:t>초</w:t>
      </w:r>
      <w:r>
        <w:t xml:space="preserve"> Trial </w:t>
      </w:r>
      <w:r>
        <w:t>규격</w:t>
      </w:r>
    </w:p>
    <w:p w14:paraId="5B29366B" w14:textId="77777777" w:rsidR="00005ADE" w:rsidRDefault="00000000">
      <w:pPr>
        <w:spacing w:after="50" w:line="269" w:lineRule="auto"/>
        <w:rPr>
          <w:lang w:eastAsia="ko-KR"/>
        </w:rPr>
      </w:pPr>
      <w:r>
        <w:rPr>
          <w:lang w:eastAsia="ko-KR"/>
        </w:rPr>
        <w:t>동적 행동의 cue는 c = 2.5초, 3.0초, 3.5초를 반복 번호 순서대로 균등 순환한다. 순수 랜덤을 쓰지 않고 균등 순환하여 이벤트 시점 편향을 방지한다.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573C2A91" w14:textId="77777777">
        <w:trPr>
          <w:cantSplit/>
          <w:tblHeader/>
          <w:jc w:val="center"/>
        </w:trPr>
        <w:tc>
          <w:tcPr>
            <w:tcW w:w="1928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1998D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유형</w:t>
            </w:r>
          </w:p>
        </w:tc>
        <w:tc>
          <w:tcPr>
            <w:tcW w:w="7710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092E2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 구성</w:t>
            </w:r>
          </w:p>
        </w:tc>
      </w:tr>
      <w:tr w:rsidR="00005ADE" w14:paraId="7CD1ED5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39D07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정적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FE821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0.0–10.0초 시작 자세 유지; cue 없음</w:t>
            </w:r>
          </w:p>
        </w:tc>
      </w:tr>
      <w:tr w:rsidR="00005ADE" w14:paraId="27D031A9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8C2BC2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일반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전이</w:t>
            </w:r>
            <w:proofErr w:type="spellEnd"/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767A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0.0–c 시작 자세 → c 이후 정의된 1회 전이 → 종료 자세를 10.0초까지 유지</w:t>
            </w:r>
          </w:p>
        </w:tc>
      </w:tr>
      <w:tr w:rsidR="00005ADE" w14:paraId="3A8A2F2F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0DD88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WARNING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381BA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정의된 1회 불안정/실패 → 바닥 접촉 없이 회복 → 회복 자세 유지</w:t>
            </w:r>
          </w:p>
        </w:tc>
      </w:tr>
      <w:tr w:rsidR="00005ADE" w14:paraId="401712A7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410386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DANGER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3129A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정의된 1회 낙상 → contact → 비직립 최종 자세 유지</w:t>
            </w:r>
          </w:p>
        </w:tc>
      </w:tr>
    </w:tbl>
    <w:p w14:paraId="50337299" w14:textId="77777777" w:rsidR="00005ADE" w:rsidRDefault="00005ADE">
      <w:pPr>
        <w:spacing w:after="0"/>
        <w:rPr>
          <w:lang w:eastAsia="ko-KR"/>
        </w:rPr>
      </w:pPr>
    </w:p>
    <w:p w14:paraId="60C040EE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cue 후 actual onset 0.3초 이내 목표, 0.5초 초과 시 재수집한다.</w:t>
      </w:r>
    </w:p>
    <w:p w14:paraId="4A87D323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동작은 한 trial에 정확히 한 번만 수행한다. 반복 걷기·반복 앉기·반복 낙상을 넣지 않는다.</w:t>
      </w:r>
    </w:p>
    <w:p w14:paraId="57BBB609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raw 10초 전체와 planned_cue_s, actual_onset_s, impact_s, action_end_s를 모두 저장한다.</w:t>
      </w:r>
    </w:p>
    <w:p w14:paraId="57436CAE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원본 split을 먼저 고정한 뒤 event-centered window를 생성한다. 파생 window는 원본과 같은 split에 둔다.</w:t>
      </w:r>
    </w:p>
    <w:p w14:paraId="50AD4140" w14:textId="77777777" w:rsidR="00005ADE" w:rsidRDefault="00000000">
      <w:r>
        <w:br w:type="page"/>
      </w:r>
    </w:p>
    <w:p w14:paraId="21AD1FA0" w14:textId="77777777" w:rsidR="00005ADE" w:rsidRDefault="00000000">
      <w:pPr>
        <w:pStyle w:val="1"/>
        <w:rPr>
          <w:lang w:eastAsia="ko-KR"/>
        </w:rPr>
      </w:pPr>
      <w:r>
        <w:rPr>
          <w:color w:val="548235"/>
          <w:lang w:eastAsia="ko-KR"/>
        </w:rPr>
        <w:lastRenderedPageBreak/>
        <w:t xml:space="preserve">6. SAFE </w:t>
      </w:r>
      <w:r>
        <w:rPr>
          <w:color w:val="548235"/>
          <w:lang w:eastAsia="ko-KR"/>
        </w:rPr>
        <w:t>행동</w:t>
      </w:r>
      <w:r>
        <w:rPr>
          <w:color w:val="548235"/>
          <w:lang w:eastAsia="ko-KR"/>
        </w:rPr>
        <w:t xml:space="preserve"> </w:t>
      </w:r>
      <w:r>
        <w:rPr>
          <w:color w:val="548235"/>
          <w:lang w:eastAsia="ko-KR"/>
        </w:rPr>
        <w:t>상세</w:t>
      </w:r>
      <w:r>
        <w:rPr>
          <w:color w:val="548235"/>
          <w:lang w:eastAsia="ko-KR"/>
        </w:rPr>
        <w:t xml:space="preserve"> </w:t>
      </w:r>
      <w:r>
        <w:rPr>
          <w:color w:val="548235"/>
          <w:lang w:eastAsia="ko-KR"/>
        </w:rPr>
        <w:t>매뉴얼</w:t>
      </w:r>
    </w:p>
    <w:p w14:paraId="09A2FBC5" w14:textId="77777777" w:rsidR="00005ADE" w:rsidRDefault="00000000">
      <w:pPr>
        <w:keepNext/>
        <w:spacing w:after="60"/>
      </w:pPr>
      <w:r>
        <w:rPr>
          <w:b/>
          <w:color w:val="548235"/>
          <w:sz w:val="24"/>
        </w:rPr>
        <w:t>S01  직선 걷기  (walking)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3816BCA3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A16259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46C97F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4ACECD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060C68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floor</w:t>
            </w:r>
          </w:p>
        </w:tc>
      </w:tr>
      <w:tr w:rsidR="00005ADE" w14:paraId="3D2CF5FE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B4F7E4C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AD159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24회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221C526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9542B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W01, W02, D02</w:t>
            </w:r>
          </w:p>
        </w:tc>
      </w:tr>
      <w:tr w:rsidR="00005ADE" w14:paraId="3AAEB1FE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0E5DBC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2C43B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 보행을 불안정 보행·발 헛디딤·보행 중 낙상과 분리한다.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2EC40E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244D1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root trajectory와 보행 관절 궤적을 모두 사용한다.</w:t>
            </w:r>
          </w:p>
        </w:tc>
      </w:tr>
    </w:tbl>
    <w:p w14:paraId="5AEF2521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143C681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70443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F6F5E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4493D502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230FD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228D4F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1.5 m 보행 경로의 시작선 A에서 종료선 B를 바라보고 선다. 양팔은 몸통 옆에 자연스럽게 둔다.</w:t>
            </w:r>
          </w:p>
        </w:tc>
      </w:tr>
      <w:tr w:rsidR="00005ADE" w14:paraId="2894C3D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5F883D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FA762F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A→B 12회, B→A 12회. 속도·보폭을 임의로 바꾸지 않는다.</w:t>
            </w:r>
          </w:p>
        </w:tc>
      </w:tr>
    </w:tbl>
    <w:p w14:paraId="6E28DB20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2E008E09" w14:textId="77777777">
        <w:trPr>
          <w:cantSplit/>
          <w:tblHeader/>
          <w:jc w:val="center"/>
        </w:trPr>
        <w:tc>
          <w:tcPr>
            <w:tcW w:w="1928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6B4F4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CD9CAE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10A7530D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55CC6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8F832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A에서 발을 움직이지 않고 정지한다.</w:t>
            </w:r>
          </w:p>
        </w:tc>
      </w:tr>
      <w:tr w:rsidR="00005ADE" w14:paraId="591333E2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29D21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c–c+2.4초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6CC6CC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A에서 B까지 표시선을 따라 한 번 걷는다. 파일럿에서 정한 개인 기준속도 2.4초/1.5 m를 유지하며 허용오차는 ±0.3초다.</w:t>
            </w:r>
          </w:p>
        </w:tc>
      </w:tr>
      <w:tr w:rsidR="00005ADE" w14:paraId="2DADAE58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BA52A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c+2.4–10.0초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01733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B의 종료 표시 안에서 바로 서서 정지한다.</w:t>
            </w:r>
          </w:p>
        </w:tc>
      </w:tr>
    </w:tbl>
    <w:p w14:paraId="7B0623A2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12B32626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91EA80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DDF2A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2499E82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CB30B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19673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B에서 정지 서기.</w:t>
            </w:r>
          </w:p>
        </w:tc>
      </w:tr>
      <w:tr w:rsidR="00005ADE" w14:paraId="7FC4D5B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6AD53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8169CF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뛰기, 방향 전환, 멈칫하기, 발 끌기, 물건 들기, 경로 밖 이동.</w:t>
            </w:r>
          </w:p>
        </w:tc>
      </w:tr>
      <w:tr w:rsidR="00005ADE" w14:paraId="17ED2E9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48553B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FA85D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이동시간이 2.1초 미만 또는 2.7초 초과, 경로 이탈 20 cm 초과, 비틀거림 또는 외부 접촉이 발생한 경우.</w:t>
            </w:r>
          </w:p>
        </w:tc>
      </w:tr>
    </w:tbl>
    <w:p w14:paraId="012069FD" w14:textId="77777777" w:rsidR="00005ADE" w:rsidRDefault="00005ADE">
      <w:pPr>
        <w:spacing w:after="0"/>
        <w:rPr>
          <w:lang w:eastAsia="ko-KR"/>
        </w:rPr>
      </w:pPr>
    </w:p>
    <w:p w14:paraId="538EC54F" w14:textId="77777777" w:rsidR="00005ADE" w:rsidRDefault="00005ADE">
      <w:pPr>
        <w:spacing w:after="80"/>
        <w:rPr>
          <w:lang w:eastAsia="ko-KR"/>
        </w:rPr>
      </w:pPr>
    </w:p>
    <w:p w14:paraId="27343C99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A0570CF" w14:textId="77777777" w:rsidR="00005ADE" w:rsidRDefault="00000000">
      <w:pPr>
        <w:keepNext/>
        <w:spacing w:after="60"/>
      </w:pPr>
      <w:r>
        <w:rPr>
          <w:b/>
          <w:color w:val="548235"/>
          <w:sz w:val="24"/>
        </w:rPr>
        <w:lastRenderedPageBreak/>
        <w:t>S02  정지 서기  (standing_still)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03A9C0F5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C563A7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8CEF2E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C0BF0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6D718B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floor</w:t>
            </w:r>
          </w:p>
        </w:tc>
      </w:tr>
      <w:tr w:rsidR="00005ADE" w14:paraId="477B259B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25C3A37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7322732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12회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16937C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24F29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S03, S04, D01, D03</w:t>
            </w:r>
          </w:p>
        </w:tc>
      </w:tr>
      <w:tr w:rsidR="00005ADE" w14:paraId="31D28DD0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5E7F4D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469E9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정적인 직립 상태를 앉기·눕기 및 낙상 후 자세와 분리한다.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3DE23E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1D159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정적 skeleton 기준 자세로 사용한다.</w:t>
            </w:r>
          </w:p>
        </w:tc>
      </w:tr>
    </w:tbl>
    <w:p w14:paraId="75972885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4AC13025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FA6CD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2ECED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336551F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60DDD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2AAE1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활동 중심 C에서 카메라를 정면으로 바라본다. 발뒤꿈치 간격 20 cm, 팔은 몸통 옆, 손바닥은 허벅지 쪽이다.</w:t>
            </w:r>
          </w:p>
        </w:tc>
      </w:tr>
      <w:tr w:rsidR="00005ADE" w14:paraId="001C140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055D1F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D24E8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방향은 정면 한 가지로 고정한다.</w:t>
            </w:r>
          </w:p>
        </w:tc>
      </w:tr>
    </w:tbl>
    <w:p w14:paraId="5037EDE2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2E2A2E33" w14:textId="77777777">
        <w:trPr>
          <w:cantSplit/>
          <w:tblHeader/>
          <w:jc w:val="center"/>
        </w:trPr>
        <w:tc>
          <w:tcPr>
            <w:tcW w:w="1928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ADE58D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4C0A0C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3300C63D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3B2B1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F05BDC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발·팔·고개·몸통 위치를 바꾸지 않고 정지한다.</w:t>
            </w:r>
          </w:p>
        </w:tc>
      </w:tr>
    </w:tbl>
    <w:p w14:paraId="3FC1D84B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5F07246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938FB0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FC0FA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1F31ABA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5CB8A6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24B49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자세와 동일.</w:t>
            </w:r>
          </w:p>
        </w:tc>
      </w:tr>
      <w:tr w:rsidR="00005ADE" w14:paraId="411F7FA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91E2A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B01B9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체중 이동, 팔짱, 주머니에 손 넣기, 고개 회전, 말하기.</w:t>
            </w:r>
          </w:p>
        </w:tc>
      </w:tr>
      <w:tr w:rsidR="00005ADE" w14:paraId="69B44E2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70A638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A5A4E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발이 표시에서 벗어나거나 팔·몸통의 큰 움직임이 0.5초 이상 발생한 경우.</w:t>
            </w:r>
          </w:p>
        </w:tc>
      </w:tr>
    </w:tbl>
    <w:p w14:paraId="4526B091" w14:textId="77777777" w:rsidR="00005ADE" w:rsidRDefault="00005ADE">
      <w:pPr>
        <w:spacing w:after="0"/>
        <w:rPr>
          <w:lang w:eastAsia="ko-KR"/>
        </w:rPr>
      </w:pPr>
    </w:p>
    <w:p w14:paraId="78507D52" w14:textId="77777777" w:rsidR="00005ADE" w:rsidRDefault="00005ADE">
      <w:pPr>
        <w:spacing w:after="80"/>
        <w:rPr>
          <w:lang w:eastAsia="ko-KR"/>
        </w:rPr>
      </w:pPr>
    </w:p>
    <w:p w14:paraId="42E49A0A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F65729" w14:textId="77777777" w:rsidR="00005ADE" w:rsidRDefault="00000000">
      <w:pPr>
        <w:keepNext/>
        <w:spacing w:after="60"/>
      </w:pPr>
      <w:r>
        <w:rPr>
          <w:b/>
          <w:color w:val="548235"/>
          <w:sz w:val="24"/>
        </w:rPr>
        <w:lastRenderedPageBreak/>
        <w:t>S03  의자 정지 앉기  (sitting_still)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625B756D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7A9E74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1DAAD2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2F1C9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68D90C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chair</w:t>
            </w:r>
          </w:p>
        </w:tc>
      </w:tr>
      <w:tr w:rsidR="00005ADE" w14:paraId="036E576D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B4CF2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7C155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12회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4B5BFC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14A0ED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S08, S09, W03, D05</w:t>
            </w:r>
          </w:p>
        </w:tc>
      </w:tr>
      <w:tr w:rsidR="00005ADE" w14:paraId="5AF07648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1CB455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3F028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안정적인 착석 상태를 의자 전이 실패 및 의자 주변 낙상과 분리한다.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7502911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4443F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앉은 정적 skeleton 기준 자세로 사용한다.</w:t>
            </w:r>
          </w:p>
        </w:tc>
      </w:tr>
    </w:tbl>
    <w:p w14:paraId="55F6854B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43D7C694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645F9E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B51447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42DD4126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E9ECFD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357BD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고정 의자 좌판 중앙에 앉는다. 양발은 바닥 발 표시 위, 무릎은 약 90도, 손바닥은 허벅지 위, 등은 등받이에 가볍게 닿는다.</w:t>
            </w:r>
          </w:p>
        </w:tc>
      </w:tr>
      <w:tr w:rsidR="00005ADE" w14:paraId="6248EF0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191876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CC2F8D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의자 위치와 피험자 방향은 모든 환경에서 동일한 로컬 좌표로 고정한다.</w:t>
            </w:r>
          </w:p>
        </w:tc>
      </w:tr>
    </w:tbl>
    <w:p w14:paraId="23074307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5484EEFF" w14:textId="77777777">
        <w:trPr>
          <w:cantSplit/>
          <w:tblHeader/>
          <w:jc w:val="center"/>
        </w:trPr>
        <w:tc>
          <w:tcPr>
            <w:tcW w:w="1928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A328B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5D4DF7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29EB9E8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D1868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23A7DD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손·발·몸통을 움직이지 않고 시작 자세를 유지한다.</w:t>
            </w:r>
          </w:p>
        </w:tc>
      </w:tr>
    </w:tbl>
    <w:p w14:paraId="4F2E7C2F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08030A51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5F05AB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694EDB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4EDF3AB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AF885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0E2CF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자세와 동일.</w:t>
            </w:r>
          </w:p>
        </w:tc>
      </w:tr>
      <w:tr w:rsidR="00005ADE" w14:paraId="1DE45D9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DC99E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08424C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다리 꼬기, 발 들기, 상체 숙이기, 몸 흔들기.</w:t>
            </w:r>
          </w:p>
        </w:tc>
      </w:tr>
      <w:tr w:rsidR="00005ADE" w14:paraId="5D78A00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E7269F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C18784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엉덩이 위치 이동, 한 발이 들림, 의자가 움직임, 상체가 10도 이상 기울어진 경우.</w:t>
            </w:r>
          </w:p>
        </w:tc>
      </w:tr>
    </w:tbl>
    <w:p w14:paraId="77A10F66" w14:textId="77777777" w:rsidR="00005ADE" w:rsidRDefault="00005ADE">
      <w:pPr>
        <w:spacing w:after="0"/>
        <w:rPr>
          <w:lang w:eastAsia="ko-KR"/>
        </w:rPr>
      </w:pPr>
    </w:p>
    <w:p w14:paraId="78D8C5D8" w14:textId="77777777" w:rsidR="00005ADE" w:rsidRDefault="00005ADE">
      <w:pPr>
        <w:spacing w:after="80"/>
        <w:rPr>
          <w:lang w:eastAsia="ko-KR"/>
        </w:rPr>
      </w:pPr>
    </w:p>
    <w:p w14:paraId="2F2AF12C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72E8A6" w14:textId="77777777" w:rsidR="00005ADE" w:rsidRDefault="00000000">
      <w:pPr>
        <w:keepNext/>
        <w:spacing w:after="60"/>
      </w:pPr>
      <w:r>
        <w:rPr>
          <w:b/>
          <w:color w:val="548235"/>
          <w:sz w:val="24"/>
        </w:rPr>
        <w:lastRenderedPageBreak/>
        <w:t>S04  침대 정지 눕기  (lying_still)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2421760A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53DC9A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42F7E9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C2D51B3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A438BC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bed</w:t>
            </w:r>
          </w:p>
        </w:tc>
      </w:tr>
      <w:tr w:rsidR="00005ADE" w14:paraId="67992EB6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BA2D2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62407A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18회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3505AF7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CBE9CFB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S05, S06, W03, D04</w:t>
            </w:r>
          </w:p>
        </w:tc>
      </w:tr>
      <w:tr w:rsidR="00005ADE" w14:paraId="116C3A1E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A1DAC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51E16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정상적인 침대 위 눕기 상태를 낙상 후 바닥 정지와 분리한다.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640E464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2869E1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침대 정적 pose와 subject별 신체 비율 기준에 사용한다.</w:t>
            </w:r>
          </w:p>
        </w:tc>
      </w:tr>
    </w:tbl>
    <w:p w14:paraId="7FFE4F3C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4EBDEBF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32B5CB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751678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0677636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CD277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6FF78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침대 중앙에 바로 누운 자세로 눕는다. 머리는 카메라에서 먼 쪽, 발은 카메라 쪽으로 고정한다. 팔은 몸통에서 10 cm, 다리는 곧게 편다.</w:t>
            </w:r>
          </w:p>
        </w:tc>
      </w:tr>
      <w:tr w:rsidR="00005ADE" w14:paraId="46D39F4D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2C9E1D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BA8D8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방향·자세를 한 가지로 고정한다. 옆으로 눕기는 본 수집에서 제외한다.</w:t>
            </w:r>
          </w:p>
        </w:tc>
      </w:tr>
    </w:tbl>
    <w:p w14:paraId="3F93161A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6855A072" w14:textId="77777777">
        <w:trPr>
          <w:cantSplit/>
          <w:tblHeader/>
          <w:jc w:val="center"/>
        </w:trPr>
        <w:tc>
          <w:tcPr>
            <w:tcW w:w="1928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C3C81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DF589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23B7701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F9133A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635B6E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팔·다리·머리·몸통을 움직이지 않고 바로 누운 자세를 유지한다.</w:t>
            </w:r>
          </w:p>
        </w:tc>
      </w:tr>
    </w:tbl>
    <w:p w14:paraId="4F54EA9E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39B1DC8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B9805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7CAA38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3E62886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D249C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66875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자세와 동일.</w:t>
            </w:r>
          </w:p>
        </w:tc>
      </w:tr>
      <w:tr w:rsidR="00005ADE" w14:paraId="1A9EA98D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174D4D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FD6F2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뒤척임, 무릎 굽힘, 팔 위치 변경, 고개 돌리기.</w:t>
            </w:r>
          </w:p>
        </w:tc>
      </w:tr>
      <w:tr w:rsidR="00005ADE" w14:paraId="5272E1E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DB5366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1B4D5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관절 자세가 0.5초 이상 변하거나 침대가 움직인 경우.</w:t>
            </w:r>
          </w:p>
        </w:tc>
      </w:tr>
    </w:tbl>
    <w:p w14:paraId="1C51A9A6" w14:textId="77777777" w:rsidR="00005ADE" w:rsidRDefault="00005ADE">
      <w:pPr>
        <w:spacing w:after="0"/>
        <w:rPr>
          <w:lang w:eastAsia="ko-KR"/>
        </w:rPr>
      </w:pPr>
    </w:p>
    <w:p w14:paraId="03E5FE67" w14:textId="77777777" w:rsidR="00005ADE" w:rsidRDefault="00005ADE">
      <w:pPr>
        <w:spacing w:after="80"/>
        <w:rPr>
          <w:lang w:eastAsia="ko-KR"/>
        </w:rPr>
      </w:pPr>
    </w:p>
    <w:p w14:paraId="295D78A1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1E98FB5" w14:textId="77777777" w:rsidR="00005ADE" w:rsidRDefault="00000000">
      <w:pPr>
        <w:keepNext/>
        <w:spacing w:after="60"/>
      </w:pPr>
      <w:r>
        <w:rPr>
          <w:b/>
          <w:color w:val="548235"/>
          <w:sz w:val="24"/>
        </w:rPr>
        <w:lastRenderedPageBreak/>
        <w:t>S05  침대에서 정상적으로 일어나기  (lie_to_stand)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39E25D5F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3AD6B6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4BFAA9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DBD73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9DC7788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bed</w:t>
            </w:r>
          </w:p>
        </w:tc>
      </w:tr>
      <w:tr w:rsidR="00005ADE" w14:paraId="3C0CEC64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24CB7F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9F93A3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18회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EFBF84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92E2A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W03, D04</w:t>
            </w:r>
          </w:p>
        </w:tc>
      </w:tr>
      <w:tr w:rsidR="00005ADE" w14:paraId="789429A2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D5911E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2D0F1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정상적인 침대 이탈을 이탈 실패와 침대 이탈 낙상에서 분리한다.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DA9452B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1CF4B9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침대→바닥 지지 전환과 root 상승 궤적을 사용한다.</w:t>
            </w:r>
          </w:p>
        </w:tc>
      </w:tr>
    </w:tbl>
    <w:p w14:paraId="670E321F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6E8E684C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A5BC49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34FB0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3CD7822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40D0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B43164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S04와 동일한 바로 누운 자세. 침대 이탈 측은 카메라가 전신을 볼 수 있는 지정 측 한 곳으로 고정한다.</w:t>
            </w:r>
          </w:p>
        </w:tc>
      </w:tr>
      <w:tr w:rsidR="00005ADE" w14:paraId="4FD7DA0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A7D354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62FED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이탈 측·손 사용 순서·속도는 고정한다. cue 시각만 균등 순환한다.</w:t>
            </w:r>
          </w:p>
        </w:tc>
      </w:tr>
    </w:tbl>
    <w:p w14:paraId="26D3D027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10C6420D" w14:textId="77777777">
        <w:trPr>
          <w:cantSplit/>
          <w:tblHeader/>
          <w:jc w:val="center"/>
        </w:trPr>
        <w:tc>
          <w:tcPr>
            <w:tcW w:w="1928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E535F2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534D38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131F74EC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E0A4F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268DEC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바로 누운 자세를 유지한다.</w:t>
            </w:r>
          </w:p>
        </w:tc>
      </w:tr>
      <w:tr w:rsidR="00005ADE" w14:paraId="3230723C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D5419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c–c+0.8초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4174F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지정 측으로 옆으로 돌아눕는다.</w:t>
            </w:r>
          </w:p>
        </w:tc>
      </w:tr>
      <w:tr w:rsidR="00005ADE" w14:paraId="186EFF90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9B271D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c+0.8–c+1.8초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3849A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지정 팔로 침대를 밀며 상체를 세우고 두 다리를 바닥으로 내린다.</w:t>
            </w:r>
          </w:p>
        </w:tc>
      </w:tr>
      <w:tr w:rsidR="00005ADE" w14:paraId="4EACE81A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4EF40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c+1.8–c+3.0초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F3A92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양발로 바닥을 밀어 한 번에 완전히 일어선다.</w:t>
            </w:r>
          </w:p>
        </w:tc>
      </w:tr>
      <w:tr w:rsidR="00005ADE" w14:paraId="05D8899A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510A6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c+3.0–10.0초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0A07C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침대 옆 발 표시 위에서 정지 서기를 유지한다.</w:t>
            </w:r>
          </w:p>
        </w:tc>
      </w:tr>
    </w:tbl>
    <w:p w14:paraId="5F23909E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7D48E523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6FD5A9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64B38C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4C55D7B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8B636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7151A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침대 옆 정지 서기.</w:t>
            </w:r>
          </w:p>
        </w:tc>
      </w:tr>
      <w:tr w:rsidR="00005ADE" w14:paraId="79F3D06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441913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6C25D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두 번 이상 일어서기 시도, 침대·벽을 오래 잡기, 다시 앉기.</w:t>
            </w:r>
          </w:p>
        </w:tc>
      </w:tr>
      <w:tr w:rsidR="00005ADE" w14:paraId="505B270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8E63C6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96558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완전 기립까지 3.5초 초과, 중간 재시도, 손·무릎이 바닥 매트에 닿은 경우.</w:t>
            </w:r>
          </w:p>
        </w:tc>
      </w:tr>
    </w:tbl>
    <w:p w14:paraId="53F435D7" w14:textId="77777777" w:rsidR="00005ADE" w:rsidRDefault="00005ADE">
      <w:pPr>
        <w:spacing w:after="0"/>
        <w:rPr>
          <w:lang w:eastAsia="ko-KR"/>
        </w:rPr>
      </w:pPr>
    </w:p>
    <w:p w14:paraId="5AC26932" w14:textId="77777777" w:rsidR="00005ADE" w:rsidRDefault="00005ADE">
      <w:pPr>
        <w:spacing w:after="80"/>
        <w:rPr>
          <w:lang w:eastAsia="ko-KR"/>
        </w:rPr>
      </w:pPr>
    </w:p>
    <w:p w14:paraId="6F4A992C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BE33069" w14:textId="77777777" w:rsidR="00005ADE" w:rsidRDefault="00000000">
      <w:pPr>
        <w:keepNext/>
        <w:spacing w:after="60"/>
      </w:pPr>
      <w:r>
        <w:rPr>
          <w:b/>
          <w:color w:val="548235"/>
          <w:sz w:val="24"/>
        </w:rPr>
        <w:lastRenderedPageBreak/>
        <w:t>S06  침대에 정상적으로 눕기  (stand_to_lie_normal)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7D77C9EF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5C4F6B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039009A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D8EA3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9D0FE7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bed</w:t>
            </w:r>
          </w:p>
        </w:tc>
      </w:tr>
      <w:tr w:rsidR="00005ADE" w14:paraId="76F2B379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8ADECA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91ED1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30회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A4128A6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C1695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D01, D03, D04</w:t>
            </w:r>
          </w:p>
        </w:tc>
      </w:tr>
      <w:tr w:rsidR="00005ADE" w14:paraId="710E1EA3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DC21BE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307485F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의도적인 침대 진입을 급격한 하강 및 낙상과 분리하는 핵심 SAFE 전이다.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702FE4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EA0D54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정상적인 수직 하강의 핵심 비교 궤적이다.</w:t>
            </w:r>
          </w:p>
        </w:tc>
      </w:tr>
    </w:tbl>
    <w:p w14:paraId="45BA4C39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AD5CB1E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0B0E09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26354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1A0151C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DE02D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1F836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침대 긴 변 중앙 앞의 발 표시에서 침대를 향해 선다. 허벅지와 침대 가장자리 간격은 10 cm다.</w:t>
            </w:r>
          </w:p>
        </w:tc>
      </w:tr>
      <w:tr w:rsidR="00005ADE" w14:paraId="56F6A3D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AAF1DF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0DC2C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진입 측·지지 팔·동작 순서는 고정한다. cue 시각만 균등 순환한다.</w:t>
            </w:r>
          </w:p>
        </w:tc>
      </w:tr>
    </w:tbl>
    <w:p w14:paraId="4EF91F04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2024CBA2" w14:textId="77777777">
        <w:trPr>
          <w:cantSplit/>
          <w:tblHeader/>
          <w:jc w:val="center"/>
        </w:trPr>
        <w:tc>
          <w:tcPr>
            <w:tcW w:w="1928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7AC1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023E8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63EBAB0D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A4C79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88C49D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정지 서기를 유지한다.</w:t>
            </w:r>
          </w:p>
        </w:tc>
      </w:tr>
      <w:tr w:rsidR="00005ADE" w14:paraId="5AF2DFF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30E00C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c–c+0.8초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0406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침대 가장자리 중앙에 앉는다.</w:t>
            </w:r>
          </w:p>
        </w:tc>
      </w:tr>
      <w:tr w:rsidR="00005ADE" w14:paraId="7F28BFD6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87FEC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c+0.8–c+1.8초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46A4B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지정 전완으로 침대를 지지하며 어깨와 몸통을 천천히 내린다.</w:t>
            </w:r>
          </w:p>
        </w:tc>
      </w:tr>
      <w:tr w:rsidR="00005ADE" w14:paraId="3C4F72C6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54750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c+1.8–c+3.0초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1A197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두 다리를 침대 위로 올리고 바로 누운 자세로 정렬한다.</w:t>
            </w:r>
          </w:p>
        </w:tc>
      </w:tr>
      <w:tr w:rsidR="00005ADE" w14:paraId="4D5033F3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F2E48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c+3.0–10.0초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35FDA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침대 중앙에서 바로 누운 자세를 유지한다.</w:t>
            </w:r>
          </w:p>
        </w:tc>
      </w:tr>
    </w:tbl>
    <w:p w14:paraId="18E5D409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38CEB51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04202E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53666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62CDFA72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2C512D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3018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침대 중앙 바로 눕기.</w:t>
            </w:r>
          </w:p>
        </w:tc>
      </w:tr>
      <w:tr w:rsidR="00005ADE" w14:paraId="678F0BB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0DCAF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315B7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몸을 침대에 던지기, 침대 밖 매트 접촉, 머리·어깨 충격.</w:t>
            </w:r>
          </w:p>
        </w:tc>
      </w:tr>
      <w:tr w:rsidR="00005ADE" w14:paraId="3A1F941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C0843A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9D99B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엉덩이가 가장자리에 걸림, 동작 순서 위반, 2초 이내 급격한 눕기, 전신이 영상에서 잘린 경우.</w:t>
            </w:r>
          </w:p>
        </w:tc>
      </w:tr>
    </w:tbl>
    <w:p w14:paraId="68812B9E" w14:textId="77777777" w:rsidR="00005ADE" w:rsidRDefault="00005ADE">
      <w:pPr>
        <w:spacing w:after="0"/>
        <w:rPr>
          <w:lang w:eastAsia="ko-KR"/>
        </w:rPr>
      </w:pPr>
    </w:p>
    <w:p w14:paraId="3E733081" w14:textId="77777777" w:rsidR="00005ADE" w:rsidRDefault="00005ADE">
      <w:pPr>
        <w:spacing w:after="80"/>
        <w:rPr>
          <w:lang w:eastAsia="ko-KR"/>
        </w:rPr>
      </w:pPr>
    </w:p>
    <w:p w14:paraId="6418921D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DAA46CB" w14:textId="77777777" w:rsidR="00005ADE" w:rsidRDefault="00000000">
      <w:pPr>
        <w:keepNext/>
        <w:spacing w:after="60"/>
      </w:pPr>
      <w:r>
        <w:rPr>
          <w:b/>
          <w:color w:val="548235"/>
          <w:sz w:val="24"/>
        </w:rPr>
        <w:lastRenderedPageBreak/>
        <w:t>S07  부재  (absence)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2"/>
        <w:gridCol w:w="2562"/>
        <w:gridCol w:w="2563"/>
        <w:gridCol w:w="2565"/>
      </w:tblGrid>
      <w:tr w:rsidR="00005ADE" w14:paraId="1112AE07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6A8E93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AEC530E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3AF5A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BEF295D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empty_room</w:t>
            </w:r>
          </w:p>
        </w:tc>
      </w:tr>
      <w:tr w:rsidR="00005ADE" w14:paraId="717307E0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AB02D6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F98795F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12회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75231B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D0846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S02, S03, S04</w:t>
            </w:r>
          </w:p>
        </w:tc>
      </w:tr>
      <w:tr w:rsidR="00005ADE" w14:paraId="71C0529D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0214A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BDE793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사람이 없는 공간을 재실 상태와 분리한다.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0DD488A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349EE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valid_for_reconstruction=false. Classification/occupancy 전용.</w:t>
            </w:r>
          </w:p>
        </w:tc>
      </w:tr>
    </w:tbl>
    <w:p w14:paraId="7A2E3D4E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AD16D9E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F2C54E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8837CD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7882F86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F671E7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0798F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피험자·운영자·안전요원 모두 카메라와 활동 영역 밖으로 완전히 이동한다. 문은 세션 기준 상태로 고정한다.</w:t>
            </w:r>
          </w:p>
        </w:tc>
      </w:tr>
      <w:tr w:rsidR="00005ADE" w14:paraId="7BD6ABE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7FFFED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8A11B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없음. 모든 core 환경에서 quiet 조건만 사용한다.</w:t>
            </w:r>
          </w:p>
        </w:tc>
      </w:tr>
    </w:tbl>
    <w:p w14:paraId="758D20F7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474B8867" w14:textId="77777777">
        <w:trPr>
          <w:cantSplit/>
          <w:tblHeader/>
          <w:jc w:val="center"/>
        </w:trPr>
        <w:tc>
          <w:tcPr>
            <w:tcW w:w="1928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36AD8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ABC90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1F8988A9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BCAB1D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FD4D4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사람·반려동물·문·커튼·선풍기·가구·케이블이 움직이지 않는 빈 공간을 유지한다.</w:t>
            </w:r>
          </w:p>
        </w:tc>
      </w:tr>
    </w:tbl>
    <w:p w14:paraId="7A4C9142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2FED4AE6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6D9752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5318DB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3A0F6A4A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5F1C0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C2A3B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빈 공간 유지.</w:t>
            </w:r>
          </w:p>
        </w:tc>
      </w:tr>
      <w:tr w:rsidR="00005ADE" w14:paraId="6F412AC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6D654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D46C0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문 개폐, 사람 그림자, 반려동물, 선풍기 회전, TV·음악.</w:t>
            </w:r>
          </w:p>
        </w:tc>
      </w:tr>
      <w:tr w:rsidR="00005ADE" w14:paraId="457E4DF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12CCCA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4739B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어떤 동적 객체라도 프레임 또는 활동 영역에 들어온 경우.</w:t>
            </w:r>
          </w:p>
        </w:tc>
      </w:tr>
    </w:tbl>
    <w:p w14:paraId="1981DBD1" w14:textId="77777777" w:rsidR="00005ADE" w:rsidRDefault="00005ADE">
      <w:pPr>
        <w:spacing w:after="0"/>
        <w:rPr>
          <w:lang w:eastAsia="ko-KR"/>
        </w:rPr>
      </w:pPr>
    </w:p>
    <w:p w14:paraId="25DAA7A9" w14:textId="77777777" w:rsidR="00005ADE" w:rsidRDefault="00005ADE">
      <w:pPr>
        <w:spacing w:after="80"/>
        <w:rPr>
          <w:lang w:eastAsia="ko-KR"/>
        </w:rPr>
      </w:pPr>
    </w:p>
    <w:p w14:paraId="505EC3DA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E8C6AA5" w14:textId="77777777" w:rsidR="00005ADE" w:rsidRDefault="00000000">
      <w:pPr>
        <w:keepNext/>
        <w:spacing w:after="60"/>
      </w:pPr>
      <w:r>
        <w:rPr>
          <w:b/>
          <w:color w:val="548235"/>
          <w:sz w:val="24"/>
        </w:rPr>
        <w:lastRenderedPageBreak/>
        <w:t>S08  의자에서 정상적으로 일어서기  (sit_to_stand)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75E6BC17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E41DB9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551DA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5E2751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171E0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chair</w:t>
            </w:r>
          </w:p>
        </w:tc>
      </w:tr>
      <w:tr w:rsidR="00005ADE" w14:paraId="500661CD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FCAB33F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4B3927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12회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6DC48A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BDC5DC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W03과 직접 대응하지 않음; chair transfer 기준으로 W03/D05와 함께 사용</w:t>
            </w:r>
          </w:p>
        </w:tc>
      </w:tr>
      <w:tr w:rsidR="00005ADE" w14:paraId="0008C6FE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FE2CC77" w14:textId="77777777" w:rsidR="00005ADE" w:rsidRDefault="00000000">
            <w:pPr>
              <w:spacing w:line="264" w:lineRule="auto"/>
            </w:pPr>
            <w:proofErr w:type="spellStart"/>
            <w:r>
              <w:rPr>
                <w:b/>
                <w:sz w:val="16"/>
              </w:rPr>
              <w:t>목적</w:t>
            </w:r>
            <w:proofErr w:type="spellEnd"/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ACAC6A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정상적인 의자 기립 전이를 실패·붕괴와 분리한다.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033AAD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2DE07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의자 지지에서 양발 지지로의 root 상승을 사용한다.</w:t>
            </w:r>
          </w:p>
        </w:tc>
      </w:tr>
    </w:tbl>
    <w:p w14:paraId="6BC6B39F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01AE91C2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E5C13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31419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3D67336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1A66A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E1618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S03과 동일한 착석 자세. 양발은 무릎 바로 아래 발 표시 위에 둔다.</w:t>
            </w:r>
          </w:p>
        </w:tc>
      </w:tr>
      <w:tr w:rsidR="00005ADE" w14:paraId="181CE27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2B3169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1357D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손 사용 없이 한 가지 동작으로 고정한다.</w:t>
            </w:r>
          </w:p>
        </w:tc>
      </w:tr>
    </w:tbl>
    <w:p w14:paraId="2729AF07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5133B3AD" w14:textId="77777777">
        <w:trPr>
          <w:cantSplit/>
          <w:tblHeader/>
          <w:jc w:val="center"/>
        </w:trPr>
        <w:tc>
          <w:tcPr>
            <w:tcW w:w="1928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2C735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50A0C0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4AED214F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780CA1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5B0D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정지 앉기를 유지한다.</w:t>
            </w:r>
          </w:p>
        </w:tc>
      </w:tr>
      <w:tr w:rsidR="00005ADE" w14:paraId="111B1570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23B64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c–c+0.6초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15A9AD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몸통을 약 15도 앞으로 기울인다.</w:t>
            </w:r>
          </w:p>
        </w:tc>
      </w:tr>
      <w:tr w:rsidR="00005ADE" w14:paraId="545D89D1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12170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c+0.6–c+1.8초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09F08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양발로 바닥을 밀어 한 번에 완전히 일어선다.</w:t>
            </w:r>
          </w:p>
        </w:tc>
      </w:tr>
      <w:tr w:rsidR="00005ADE" w14:paraId="009CC874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37CECD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c+1.8–10.0초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97E79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의자 앞 표시에서 정지 서기를 유지한다.</w:t>
            </w:r>
          </w:p>
        </w:tc>
      </w:tr>
    </w:tbl>
    <w:p w14:paraId="19C2C4E3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6DFBFF77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07FB8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D493ED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2FA896A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8457C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27C47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의자 앞 정지 서기.</w:t>
            </w:r>
          </w:p>
        </w:tc>
      </w:tr>
      <w:tr w:rsidR="00005ADE" w14:paraId="11A62C3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A7FF1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F3378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팔걸이·무릎·의자 짚기, 재시도, 다시 앉기.</w:t>
            </w:r>
          </w:p>
        </w:tc>
      </w:tr>
      <w:tr w:rsidR="00005ADE" w14:paraId="78C887A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FAB1E4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8739FD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완전 기립까지 2.3초 초과, 손 지지, 두 번 이상 시도, 의자 이동.</w:t>
            </w:r>
          </w:p>
        </w:tc>
      </w:tr>
    </w:tbl>
    <w:p w14:paraId="400935B0" w14:textId="77777777" w:rsidR="00005ADE" w:rsidRDefault="00005ADE">
      <w:pPr>
        <w:spacing w:after="0"/>
        <w:rPr>
          <w:lang w:eastAsia="ko-KR"/>
        </w:rPr>
      </w:pPr>
    </w:p>
    <w:p w14:paraId="3C5D6BF1" w14:textId="77777777" w:rsidR="00005ADE" w:rsidRDefault="00005ADE">
      <w:pPr>
        <w:spacing w:after="80"/>
        <w:rPr>
          <w:lang w:eastAsia="ko-KR"/>
        </w:rPr>
      </w:pPr>
    </w:p>
    <w:p w14:paraId="6702CF92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71E1F7C4" w14:textId="77777777" w:rsidR="00005ADE" w:rsidRDefault="00000000">
      <w:pPr>
        <w:keepNext/>
        <w:spacing w:after="60"/>
      </w:pPr>
      <w:r>
        <w:rPr>
          <w:b/>
          <w:color w:val="548235"/>
          <w:sz w:val="24"/>
        </w:rPr>
        <w:lastRenderedPageBreak/>
        <w:t>S09  의자에 정상적으로 앉기  (stand_to_sit)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61778A5C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EB115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05094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SAFE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140C38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98EAE2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chair</w:t>
            </w:r>
          </w:p>
        </w:tc>
      </w:tr>
      <w:tr w:rsidR="00005ADE" w14:paraId="02E61F88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203D65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842CF87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12회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620348D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8CDC2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W03, D05</w:t>
            </w:r>
          </w:p>
        </w:tc>
      </w:tr>
      <w:tr w:rsidR="00005ADE" w14:paraId="2C698738" w14:textId="77777777">
        <w:trPr>
          <w:jc w:val="center"/>
        </w:trPr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1545EB3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C1DF0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정상적인 착석을 의자 좌판 빗나감 회복·낙상과 분리한다.</w:t>
            </w:r>
          </w:p>
        </w:tc>
        <w:tc>
          <w:tcPr>
            <w:tcW w:w="2565" w:type="dxa"/>
            <w:shd w:val="clear" w:color="auto" w:fill="E2F0D9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95226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547DC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chair matched triplet의 SAFE 기준.</w:t>
            </w:r>
          </w:p>
        </w:tc>
      </w:tr>
    </w:tbl>
    <w:p w14:paraId="67753FF7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6CB6D893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23D1A8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2ED53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68300AD6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9F7CA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7F140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의자 앞 40 cm 발 표시에서 등을 의자에 향하고 선다.</w:t>
            </w:r>
          </w:p>
        </w:tc>
      </w:tr>
      <w:tr w:rsidR="00005ADE" w14:paraId="1A80BA2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1C99B9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4209D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의자 중심선에 정확히 맞춰 한 가지 동작으로 고정한다.</w:t>
            </w:r>
          </w:p>
        </w:tc>
      </w:tr>
    </w:tbl>
    <w:p w14:paraId="5772285B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353084D2" w14:textId="77777777">
        <w:trPr>
          <w:cantSplit/>
          <w:tblHeader/>
          <w:jc w:val="center"/>
        </w:trPr>
        <w:tc>
          <w:tcPr>
            <w:tcW w:w="1928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83221E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54823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C0CAC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115E5373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64332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0BF26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정지 서기를 유지한다.</w:t>
            </w:r>
          </w:p>
        </w:tc>
      </w:tr>
      <w:tr w:rsidR="00005ADE" w14:paraId="690EFE39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B41EF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c–c+0.6초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13FE4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한 걸음 뒤로 이동해 종아리가 의자 앞면에 가볍게 닿게 한다.</w:t>
            </w:r>
          </w:p>
        </w:tc>
      </w:tr>
      <w:tr w:rsidR="00005ADE" w14:paraId="55F09C67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BCA6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c+0.6–c+1.8초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D0379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무릎과 고관절을 함께 굽혀 좌판 중앙에 앉는다.</w:t>
            </w:r>
          </w:p>
        </w:tc>
      </w:tr>
      <w:tr w:rsidR="00005ADE" w14:paraId="25110C0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ACF66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c+1.8–10.0초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74D4B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양발은 바닥, 손은 허벅지 위에 둔 채 정지한다.</w:t>
            </w:r>
          </w:p>
        </w:tc>
      </w:tr>
    </w:tbl>
    <w:p w14:paraId="1A0848EF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777DDE01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2B61D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7166B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5D6B20E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BACBA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32429F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의자 좌판 중앙 정지 앉기.</w:t>
            </w:r>
          </w:p>
        </w:tc>
      </w:tr>
      <w:tr w:rsidR="00005ADE" w14:paraId="7FE987B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DA29E3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금지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행동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985DFD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좌판 가장자리 걸침, 털썩 앉기, 의자 잡기, 옆으로 치우치기.</w:t>
            </w:r>
          </w:p>
        </w:tc>
      </w:tr>
      <w:tr w:rsidR="00005ADE" w14:paraId="46436AB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091376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3C598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엉덩이 중심이 좌판 중심에서 10 cm 이상 벗어남, 의자 이동, 바닥 접촉.</w:t>
            </w:r>
          </w:p>
        </w:tc>
      </w:tr>
    </w:tbl>
    <w:p w14:paraId="2361735A" w14:textId="77777777" w:rsidR="00005ADE" w:rsidRDefault="00005ADE">
      <w:pPr>
        <w:spacing w:after="0"/>
        <w:rPr>
          <w:lang w:eastAsia="ko-KR"/>
        </w:rPr>
      </w:pPr>
    </w:p>
    <w:p w14:paraId="6C93161D" w14:textId="77777777" w:rsidR="00005ADE" w:rsidRDefault="00005ADE">
      <w:pPr>
        <w:spacing w:after="80"/>
        <w:rPr>
          <w:lang w:eastAsia="ko-KR"/>
        </w:rPr>
      </w:pPr>
    </w:p>
    <w:p w14:paraId="61C44F3E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320EF57" w14:textId="77777777" w:rsidR="00005ADE" w:rsidRDefault="00000000">
      <w:pPr>
        <w:pStyle w:val="1"/>
        <w:rPr>
          <w:lang w:eastAsia="ko-KR"/>
        </w:rPr>
      </w:pPr>
      <w:r>
        <w:rPr>
          <w:color w:val="BF9000"/>
          <w:lang w:eastAsia="ko-KR"/>
        </w:rPr>
        <w:lastRenderedPageBreak/>
        <w:t xml:space="preserve">7. WARNING </w:t>
      </w:r>
      <w:r>
        <w:rPr>
          <w:color w:val="BF9000"/>
          <w:lang w:eastAsia="ko-KR"/>
        </w:rPr>
        <w:t>행동</w:t>
      </w:r>
      <w:r>
        <w:rPr>
          <w:color w:val="BF9000"/>
          <w:lang w:eastAsia="ko-KR"/>
        </w:rPr>
        <w:t xml:space="preserve"> </w:t>
      </w:r>
      <w:r>
        <w:rPr>
          <w:color w:val="BF9000"/>
          <w:lang w:eastAsia="ko-KR"/>
        </w:rPr>
        <w:t>상세</w:t>
      </w:r>
      <w:r>
        <w:rPr>
          <w:color w:val="BF9000"/>
          <w:lang w:eastAsia="ko-KR"/>
        </w:rPr>
        <w:t xml:space="preserve"> </w:t>
      </w:r>
      <w:r>
        <w:rPr>
          <w:color w:val="BF9000"/>
          <w:lang w:eastAsia="ko-KR"/>
        </w:rPr>
        <w:t>매뉴얼</w:t>
      </w:r>
    </w:p>
    <w:p w14:paraId="618AB312" w14:textId="77777777" w:rsidR="00005ADE" w:rsidRDefault="00000000">
      <w:pPr>
        <w:keepNext/>
        <w:spacing w:after="60"/>
      </w:pPr>
      <w:r>
        <w:rPr>
          <w:b/>
          <w:color w:val="BF9000"/>
          <w:sz w:val="24"/>
        </w:rPr>
        <w:t>W01  지속적 불안정 보행  (unstable_walking)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4244D1C1" w14:textId="77777777">
        <w:trPr>
          <w:jc w:val="center"/>
        </w:trPr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104AAE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1D594D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WARNING</w:t>
            </w:r>
          </w:p>
        </w:tc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F7C2B4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F5442A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floor</w:t>
            </w:r>
          </w:p>
        </w:tc>
      </w:tr>
      <w:tr w:rsidR="00005ADE" w14:paraId="7765700E" w14:textId="77777777">
        <w:trPr>
          <w:jc w:val="center"/>
        </w:trPr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2FB26D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DCED37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20회</w:t>
            </w:r>
          </w:p>
        </w:tc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3854D3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BF02918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S01, W02, D02</w:t>
            </w:r>
          </w:p>
        </w:tc>
      </w:tr>
      <w:tr w:rsidR="00005ADE" w14:paraId="2FDA7DBD" w14:textId="77777777">
        <w:trPr>
          <w:jc w:val="center"/>
        </w:trPr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988D07C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B2E13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 걷기와 단발성 발 헛디딤 사이의 지속적 균형 저하를 학습한다.</w:t>
            </w:r>
          </w:p>
        </w:tc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76CF59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DFD776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연속적인 lateral sway를 복원한다.</w:t>
            </w:r>
          </w:p>
        </w:tc>
      </w:tr>
    </w:tbl>
    <w:p w14:paraId="6C1694E6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58D6538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5B2235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3C1F65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5028230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70F52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7AA56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A에서 B를 바라보고 선다.</w:t>
            </w:r>
          </w:p>
        </w:tc>
      </w:tr>
      <w:tr w:rsidR="00005ADE" w14:paraId="7276D00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ED4AFBE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66CA9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A→B 10회, B→A 10회. 흔들림 순서는 이동방향 기준 좌→우로 고정한다.</w:t>
            </w:r>
          </w:p>
        </w:tc>
      </w:tr>
    </w:tbl>
    <w:p w14:paraId="5317A031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1382568D" w14:textId="77777777">
        <w:trPr>
          <w:cantSplit/>
          <w:tblHeader/>
          <w:jc w:val="center"/>
        </w:trPr>
        <w:tc>
          <w:tcPr>
            <w:tcW w:w="1928" w:type="dxa"/>
            <w:shd w:val="clear" w:color="auto" w:fill="BF9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69572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BF9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4288A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03FF801D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3F22D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27414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A에서 정지한다.</w:t>
            </w:r>
          </w:p>
        </w:tc>
      </w:tr>
      <w:tr w:rsidR="00005ADE" w14:paraId="7492D514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BE29D3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c–c+2.8초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FB74304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A→B로 걷는다. 경로의 1/3 지점에서 몸통을 왼쪽 10 cm, 2/3 지점에서 오른쪽 10 cm 이동한다. 발은 경로 안에 두며 멈추지 않는다.</w:t>
            </w:r>
          </w:p>
        </w:tc>
      </w:tr>
      <w:tr w:rsidR="00005ADE" w14:paraId="65D9A401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055E4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c+2.8–10.0초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8FF512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B에서 균형을 회복하고 정지한다.</w:t>
            </w:r>
          </w:p>
        </w:tc>
      </w:tr>
    </w:tbl>
    <w:p w14:paraId="69759BD8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2885B54D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E8935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6A7E8C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568E24D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C8908F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28C15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B에서 정지 서기.</w:t>
            </w:r>
          </w:p>
        </w:tc>
      </w:tr>
      <w:tr w:rsidR="00005ADE" w14:paraId="7022905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628E83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A62173F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벽·가구 접촉, 발 교차, 실제 넘어짐, 두 번 이상 멈춤.</w:t>
            </w:r>
          </w:p>
        </w:tc>
      </w:tr>
      <w:tr w:rsidR="00005ADE" w14:paraId="3CAF5E6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096719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C51B2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손·무릎·엉덩이가 지지물 또는 바닥에 닿거나, 경로 이탈 20 cm 초과.</w:t>
            </w:r>
          </w:p>
        </w:tc>
      </w:tr>
    </w:tbl>
    <w:p w14:paraId="2EC4F739" w14:textId="77777777" w:rsidR="00005ADE" w:rsidRDefault="00005ADE">
      <w:pPr>
        <w:spacing w:after="0"/>
        <w:rPr>
          <w:lang w:eastAsia="ko-KR"/>
        </w:rPr>
      </w:pPr>
    </w:p>
    <w:p w14:paraId="554D17D4" w14:textId="77777777" w:rsidR="00005ADE" w:rsidRDefault="00005ADE">
      <w:pPr>
        <w:spacing w:after="80"/>
        <w:rPr>
          <w:lang w:eastAsia="ko-KR"/>
        </w:rPr>
      </w:pPr>
    </w:p>
    <w:p w14:paraId="0997FCDB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CC130F" w14:textId="77777777" w:rsidR="00005ADE" w:rsidRDefault="00000000">
      <w:pPr>
        <w:keepNext/>
        <w:spacing w:after="60"/>
      </w:pPr>
      <w:r>
        <w:rPr>
          <w:b/>
          <w:color w:val="BF9000"/>
          <w:sz w:val="24"/>
        </w:rPr>
        <w:lastRenderedPageBreak/>
        <w:t>W02  발을 헛디딘 뒤 회복  (stumble_recover)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24B444AF" w14:textId="77777777">
        <w:trPr>
          <w:jc w:val="center"/>
        </w:trPr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03F47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C5BCFC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WARNING</w:t>
            </w:r>
          </w:p>
        </w:tc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F00E4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85F8D1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floor</w:t>
            </w:r>
          </w:p>
        </w:tc>
      </w:tr>
      <w:tr w:rsidR="00005ADE" w14:paraId="2458F5DA" w14:textId="77777777">
        <w:trPr>
          <w:jc w:val="center"/>
        </w:trPr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2BBB03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62E745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30회</w:t>
            </w:r>
          </w:p>
        </w:tc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E4F26FF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97D1D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S01, D02</w:t>
            </w:r>
          </w:p>
        </w:tc>
      </w:tr>
      <w:tr w:rsidR="00005ADE" w14:paraId="411A080E" w14:textId="77777777">
        <w:trPr>
          <w:jc w:val="center"/>
        </w:trPr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3DC6525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920F1B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실제 낙상 없이 발생하는 단발성 급격한 자세 변화로, fall false alarm을 줄이는 가장 중요한 경계 라벨이다.</w:t>
            </w:r>
          </w:p>
        </w:tc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E5D8F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FC058C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낙상 직전과 유사하지만 직립 회복으로 끝나는 궤적이다.</w:t>
            </w:r>
          </w:p>
        </w:tc>
      </w:tr>
    </w:tbl>
    <w:p w14:paraId="1EB3EB69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55A596E9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5AEB5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0269E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1DCCD57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9B5A4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E4779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A에서 B를 바라보고 선다. 실제 장애물은 사용하지 않고 C 지점에 평면 표식만 둔다.</w:t>
            </w:r>
          </w:p>
        </w:tc>
      </w:tr>
      <w:tr w:rsidR="00005ADE" w14:paraId="578117F0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6260893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23E12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회복발 왼쪽 15회, 오른쪽 15회. 회복 스텝은 정확히 한 번만 수행한다.</w:t>
            </w:r>
          </w:p>
        </w:tc>
      </w:tr>
    </w:tbl>
    <w:p w14:paraId="0E8047AE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1FD82A8F" w14:textId="77777777">
        <w:trPr>
          <w:cantSplit/>
          <w:tblHeader/>
          <w:jc w:val="center"/>
        </w:trPr>
        <w:tc>
          <w:tcPr>
            <w:tcW w:w="1928" w:type="dxa"/>
            <w:shd w:val="clear" w:color="auto" w:fill="BF9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A4A8A7E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BF9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AFEB0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16A8FDED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E5809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824BF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A에서 정지한다.</w:t>
            </w:r>
          </w:p>
        </w:tc>
      </w:tr>
      <w:tr w:rsidR="00005ADE" w14:paraId="61C38B73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2233C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c–c+1.4초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72857F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C 방향으로 정상 보행한다.</w:t>
            </w:r>
          </w:p>
        </w:tc>
      </w:tr>
      <w:tr w:rsidR="00005ADE" w14:paraId="5AEC0370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5C9AA3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c+1.4–c+2.1초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931DD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C에서 앞발을 갑자기 멈추고 몸통을 앞으로 기울인다. 반대발로 40–60 cm의 회복 스텝 한 번을 내딛고 양팔을 옆으로 벌린다.</w:t>
            </w:r>
          </w:p>
        </w:tc>
      </w:tr>
      <w:tr w:rsidR="00005ADE" w14:paraId="768DD854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4CCD16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c+2.1–c+3.4초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647FF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몸통을 다시 세우고 B까지 걷는다.</w:t>
            </w:r>
          </w:p>
        </w:tc>
      </w:tr>
      <w:tr w:rsidR="00005ADE" w14:paraId="7CA9F16F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B1182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c+3.4–10.0초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F8AA4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B에서 정지한다.</w:t>
            </w:r>
          </w:p>
        </w:tc>
      </w:tr>
    </w:tbl>
    <w:p w14:paraId="1EA028A3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538E3879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43ABB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C1E5ACD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41609F6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1962A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EB211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B에서 정지 서기.</w:t>
            </w:r>
          </w:p>
        </w:tc>
      </w:tr>
      <w:tr w:rsidR="00005ADE" w14:paraId="0741380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D039F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4C82C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 장애물, 손·무릎 바닥 접촉, 두 번 이상 비틀거림, 낙상.</w:t>
            </w:r>
          </w:p>
        </w:tc>
      </w:tr>
      <w:tr w:rsidR="00005ADE" w14:paraId="39C59D1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0E24A6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5A0ED8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바닥 또는 가구 접촉, 회복 실패, 회복 스텝이 30 cm 미만 또는 70 cm 초과.</w:t>
            </w:r>
          </w:p>
        </w:tc>
      </w:tr>
    </w:tbl>
    <w:p w14:paraId="6D27C8ED" w14:textId="77777777" w:rsidR="00005ADE" w:rsidRDefault="00005ADE">
      <w:pPr>
        <w:spacing w:after="0"/>
        <w:rPr>
          <w:lang w:eastAsia="ko-KR"/>
        </w:rPr>
      </w:pPr>
    </w:p>
    <w:p w14:paraId="2A5422F0" w14:textId="77777777" w:rsidR="00005ADE" w:rsidRDefault="00005ADE">
      <w:pPr>
        <w:spacing w:after="80"/>
        <w:rPr>
          <w:lang w:eastAsia="ko-KR"/>
        </w:rPr>
      </w:pPr>
    </w:p>
    <w:p w14:paraId="78CD07F5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CB739BD" w14:textId="77777777" w:rsidR="00005ADE" w:rsidRDefault="00000000">
      <w:pPr>
        <w:keepNext/>
        <w:spacing w:after="60"/>
        <w:rPr>
          <w:lang w:eastAsia="ko-KR"/>
        </w:rPr>
      </w:pPr>
      <w:r>
        <w:rPr>
          <w:b/>
          <w:color w:val="BF9000"/>
          <w:sz w:val="24"/>
          <w:lang w:eastAsia="ko-KR"/>
        </w:rPr>
        <w:lastRenderedPageBreak/>
        <w:t>W03  침대에서 일어서려다 실패 후 다시 앉기  (bed_exit_failed)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2813A296" w14:textId="77777777">
        <w:trPr>
          <w:jc w:val="center"/>
        </w:trPr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C2EEBB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F14ABA9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WARNING</w:t>
            </w:r>
          </w:p>
        </w:tc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0A3B61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E94A89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bed</w:t>
            </w:r>
          </w:p>
        </w:tc>
      </w:tr>
      <w:tr w:rsidR="00005ADE" w14:paraId="2C87F6A2" w14:textId="77777777">
        <w:trPr>
          <w:jc w:val="center"/>
        </w:trPr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4511B27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68B65A9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25회</w:t>
            </w:r>
          </w:p>
        </w:tc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CC7CA9B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B4575B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S05, D04</w:t>
            </w:r>
          </w:p>
        </w:tc>
      </w:tr>
      <w:tr w:rsidR="00005ADE" w14:paraId="0A255C5E" w14:textId="77777777">
        <w:trPr>
          <w:jc w:val="center"/>
        </w:trPr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70D5DA5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CE770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 침대 이탈과 침대 이탈 낙상의 중간 경계를 학습한다.</w:t>
            </w:r>
          </w:p>
        </w:tc>
        <w:tc>
          <w:tcPr>
            <w:tcW w:w="2565" w:type="dxa"/>
            <w:shd w:val="clear" w:color="auto" w:fill="FFF2CC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B84924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DAB382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bed matched triplet의 WARNING 기준.</w:t>
            </w:r>
          </w:p>
        </w:tc>
      </w:tr>
    </w:tbl>
    <w:p w14:paraId="56554954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2E02AD0E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EB0AC9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0990BE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126F176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B5B87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71B66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S04와 동일한 바로 누운 자세. 이탈 측은 S05/D04와 동일하다.</w:t>
            </w:r>
          </w:p>
        </w:tc>
      </w:tr>
      <w:tr w:rsidR="00005ADE" w14:paraId="32A5D7B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0EA82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916A4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이탈 측·손·속도는 고정한다.</w:t>
            </w:r>
          </w:p>
        </w:tc>
      </w:tr>
    </w:tbl>
    <w:p w14:paraId="1F525A3C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61AAF3CA" w14:textId="77777777">
        <w:trPr>
          <w:cantSplit/>
          <w:tblHeader/>
          <w:jc w:val="center"/>
        </w:trPr>
        <w:tc>
          <w:tcPr>
            <w:tcW w:w="1928" w:type="dxa"/>
            <w:shd w:val="clear" w:color="auto" w:fill="BF9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5C6AD7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BF9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57B990A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6CB7AA5C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57807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E77D1E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바로 누운 자세를 유지한다.</w:t>
            </w:r>
          </w:p>
        </w:tc>
      </w:tr>
      <w:tr w:rsidR="00005ADE" w14:paraId="0AEAACC6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0F69A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c–c+0.8초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56258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지정 측으로 돌아눕는다.</w:t>
            </w:r>
          </w:p>
        </w:tc>
      </w:tr>
      <w:tr w:rsidR="00005ADE" w14:paraId="6657023F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F2DDA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c+0.8–c+1.8초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2E329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상체를 세우고 두 다리를 내려 침대 가장자리에 앉는다.</w:t>
            </w:r>
          </w:p>
        </w:tc>
      </w:tr>
      <w:tr w:rsidR="00005ADE" w14:paraId="6543B55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FE2ACA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c+1.8–c+2.8초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BC638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양발로 바닥을 밀어 엉덩이를 5–10 cm 들어 올리지만 완전히 서지 않는다.</w:t>
            </w:r>
          </w:p>
        </w:tc>
      </w:tr>
      <w:tr w:rsidR="00005ADE" w14:paraId="3957B1BF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91CA3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c+2.8–c+3.6초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08600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같은 좌석 위치로 다시 앉는다.</w:t>
            </w:r>
          </w:p>
        </w:tc>
      </w:tr>
      <w:tr w:rsidR="00005ADE" w14:paraId="5BCECB43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4ACCB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c+3.6–10.0초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49D90F4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침대 가장자리에서 정지 앉기를 유지한다.</w:t>
            </w:r>
          </w:p>
        </w:tc>
      </w:tr>
    </w:tbl>
    <w:p w14:paraId="2758B577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260ACCFA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1364DD5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548F4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46BD7D6D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664F4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FC93C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침대 가장자리 정지 앉기.</w:t>
            </w:r>
          </w:p>
        </w:tc>
      </w:tr>
      <w:tr w:rsidR="00005ADE" w14:paraId="4488A00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81937D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금지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행동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041AE4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완전 기립, 침대 밖으로 미끄러짐, 바닥에 손·무릎 접촉, 다시 눕기.</w:t>
            </w:r>
          </w:p>
        </w:tc>
      </w:tr>
      <w:tr w:rsidR="00005ADE" w14:paraId="27517EC2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70087B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022BA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엉덩이가 15 cm 이상 상승, 완전히 서기, 매트 접촉, 두 번 이상 시도.</w:t>
            </w:r>
          </w:p>
        </w:tc>
      </w:tr>
    </w:tbl>
    <w:p w14:paraId="7C78B130" w14:textId="77777777" w:rsidR="00005ADE" w:rsidRDefault="00005ADE">
      <w:pPr>
        <w:spacing w:after="0"/>
        <w:rPr>
          <w:lang w:eastAsia="ko-KR"/>
        </w:rPr>
      </w:pPr>
    </w:p>
    <w:p w14:paraId="3D32810A" w14:textId="77777777" w:rsidR="00005ADE" w:rsidRDefault="00005ADE">
      <w:pPr>
        <w:spacing w:after="80"/>
        <w:rPr>
          <w:lang w:eastAsia="ko-KR"/>
        </w:rPr>
      </w:pPr>
    </w:p>
    <w:p w14:paraId="34204BAE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60412B9" w14:textId="5E13753B" w:rsidR="00005ADE" w:rsidRDefault="00454714">
      <w:pPr>
        <w:pStyle w:val="1"/>
        <w:rPr>
          <w:lang w:eastAsia="ko-KR"/>
        </w:rPr>
      </w:pPr>
      <w:r>
        <w:rPr>
          <w:rFonts w:eastAsia="Apple SD Gothic Neo"/>
          <w:color w:val="C00000"/>
          <w:lang w:eastAsia="ko-KR"/>
        </w:rPr>
        <w:lastRenderedPageBreak/>
        <w:tab/>
      </w:r>
      <w:r>
        <w:rPr>
          <w:color w:val="C00000"/>
          <w:lang w:eastAsia="ko-KR"/>
        </w:rPr>
        <w:t xml:space="preserve">8. DANGER </w:t>
      </w:r>
      <w:r>
        <w:rPr>
          <w:color w:val="C00000"/>
          <w:lang w:eastAsia="ko-KR"/>
        </w:rPr>
        <w:t>행동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상세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매뉴얼</w:t>
      </w:r>
    </w:p>
    <w:p w14:paraId="754F2C1B" w14:textId="77777777" w:rsidR="00005ADE" w:rsidRDefault="00000000">
      <w:pPr>
        <w:keepNext/>
        <w:spacing w:after="60"/>
      </w:pPr>
      <w:r>
        <w:rPr>
          <w:b/>
          <w:color w:val="C00000"/>
          <w:sz w:val="24"/>
        </w:rPr>
        <w:t>D01  서 있는 상태에서 측면 낙상  (fall_from_standing)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30"/>
        <w:gridCol w:w="2533"/>
        <w:gridCol w:w="2541"/>
        <w:gridCol w:w="2648"/>
      </w:tblGrid>
      <w:tr w:rsidR="00005ADE" w14:paraId="24F3EB67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95BED09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6A15B65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DANGER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73C058A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AD3C6D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floor_mat</w:t>
            </w:r>
          </w:p>
        </w:tc>
      </w:tr>
      <w:tr w:rsidR="00005ADE" w14:paraId="10860DB8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C9AA509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BA233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10회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6E59965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3A9C2C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S02, S06, D03</w:t>
            </w:r>
          </w:p>
        </w:tc>
      </w:tr>
      <w:tr w:rsidR="00005ADE" w14:paraId="3566CCC2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1C8F52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570D00D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보행이나 가구 전이가 없는 상태에서 발생하는 독립적인 낙상 이벤트를 학습한다.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3EA4D21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9DC3A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impact_s, contact_side, first_contact_region=hip/forearm을 기록한다.</w:t>
            </w:r>
          </w:p>
        </w:tc>
      </w:tr>
    </w:tbl>
    <w:p w14:paraId="43C9FD3A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E434F2C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04703D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52A9A7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2765914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412D3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075D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매트 중앙 C에서 선다. 지정 낙상 측에 안전요원이 대기하고, 머리 쪽 매트는 이중으로 겹친다.</w:t>
            </w:r>
          </w:p>
        </w:tc>
      </w:tr>
      <w:tr w:rsidR="00005ADE" w14:paraId="22DD45F1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83E26D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27D4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왼쪽 5회, 오른쪽 5회. cue는 전체 10회에서 2.5초 4회, 3.0초 3회, 3.5초 3회로 균등 배분한다.</w:t>
            </w:r>
          </w:p>
        </w:tc>
      </w:tr>
    </w:tbl>
    <w:p w14:paraId="1DD10206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3BE5E452" w14:textId="77777777">
        <w:trPr>
          <w:cantSplit/>
          <w:tblHeader/>
          <w:jc w:val="center"/>
        </w:trPr>
        <w:tc>
          <w:tcPr>
            <w:tcW w:w="1928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64760FD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60CEA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1A1E4CF6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D74E1F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0DF28A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정지 서기를 유지한다.</w:t>
            </w:r>
          </w:p>
        </w:tc>
      </w:tr>
      <w:tr w:rsidR="00005ADE" w14:paraId="60C8394C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7B2F0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c–c+0.6초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C7886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 무릎을 굽히고 지정 측으로 체중을 이동한다.</w:t>
            </w:r>
          </w:p>
        </w:tc>
      </w:tr>
      <w:tr w:rsidR="00005ADE" w14:paraId="72458130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4AF1D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c+0.6–c+1.8초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2CF87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지정 측 엉덩이와 전완이 순서대로 매트에 닿도록 통제된 측면 하강을 수행한다.</w:t>
            </w:r>
          </w:p>
        </w:tc>
      </w:tr>
      <w:tr w:rsidR="00005ADE" w14:paraId="39612671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7A0DF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c+1.8–10.0초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769C9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옆으로 누운 최종 자세를 유지한다.</w:t>
            </w:r>
          </w:p>
        </w:tc>
      </w:tr>
    </w:tbl>
    <w:p w14:paraId="5F0C86A1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498A520D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E95B68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89979D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6E8422F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7AABC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1C5F6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지정 측 측와위.</w:t>
            </w:r>
          </w:p>
        </w:tc>
      </w:tr>
      <w:tr w:rsidR="00005ADE" w14:paraId="1659EEB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3F55C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CB3FC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후방 자유낙하, 점프, 손목·머리·목 첫 접촉, 매트 밖 착지.</w:t>
            </w:r>
          </w:p>
        </w:tc>
      </w:tr>
      <w:tr w:rsidR="00005ADE" w14:paraId="018FD52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2791EA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1570A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머리/손목 충격, 발을 여러 번 옮김, action_onset 오차 0.5초 초과, 안전요원 접촉.</w:t>
            </w:r>
          </w:p>
        </w:tc>
      </w:tr>
    </w:tbl>
    <w:p w14:paraId="05F0A684" w14:textId="77777777" w:rsidR="00005ADE" w:rsidRDefault="00005ADE">
      <w:pPr>
        <w:spacing w:after="0"/>
        <w:rPr>
          <w:lang w:eastAsia="ko-KR"/>
        </w:rPr>
      </w:pPr>
    </w:p>
    <w:p w14:paraId="7C30C0A9" w14:textId="77777777" w:rsidR="00005ADE" w:rsidRDefault="00005ADE">
      <w:pPr>
        <w:spacing w:after="80"/>
        <w:rPr>
          <w:lang w:eastAsia="ko-KR"/>
        </w:rPr>
      </w:pPr>
    </w:p>
    <w:p w14:paraId="755C0D42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7759349" w14:textId="77777777" w:rsidR="00005ADE" w:rsidRDefault="00000000">
      <w:pPr>
        <w:keepNext/>
        <w:spacing w:after="60"/>
      </w:pPr>
      <w:r>
        <w:rPr>
          <w:b/>
          <w:color w:val="C00000"/>
          <w:sz w:val="24"/>
        </w:rPr>
        <w:lastRenderedPageBreak/>
        <w:t>D02  걷다가 발을 헛디뎌 낙상  (fall_while_walking)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39D6984F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A0508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53E324C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DANGER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E1C4CA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B466C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floor_path_mat</w:t>
            </w:r>
          </w:p>
        </w:tc>
      </w:tr>
      <w:tr w:rsidR="00005ADE" w14:paraId="010BBE43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89DF041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E16DA7C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10회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DC89E0A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463BB0E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S01, W01, W02</w:t>
            </w:r>
          </w:p>
        </w:tc>
      </w:tr>
      <w:tr w:rsidR="00005ADE" w14:paraId="154D0B39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A8ED054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3DB050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 보행·불안정 보행·회복 가능한 발 헛디딤과 실제 낙상을 구분한다.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5BB82D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B574C1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W02와 동일한 전구간 뒤 outcome만 ground_contact로 끝난다.</w:t>
            </w:r>
          </w:p>
        </w:tc>
      </w:tr>
    </w:tbl>
    <w:p w14:paraId="47B44DE4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0DB602BD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1D08E7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EB8765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12A1944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A93C65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2D65A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A에서 B를 바라보고 선다. C는 매트 중앙이며 실제 장애물은 두지 않는다.</w:t>
            </w:r>
          </w:p>
        </w:tc>
      </w:tr>
      <w:tr w:rsidR="00005ADE" w14:paraId="6D303AA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BC2551D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94813E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왼쪽 대각 5회, 오른쪽 대각 5회. 실제 장애물은 사용하지 않는다.</w:t>
            </w:r>
          </w:p>
        </w:tc>
      </w:tr>
    </w:tbl>
    <w:p w14:paraId="6E46887B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295F1919" w14:textId="77777777">
        <w:trPr>
          <w:cantSplit/>
          <w:tblHeader/>
          <w:jc w:val="center"/>
        </w:trPr>
        <w:tc>
          <w:tcPr>
            <w:tcW w:w="1928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EECDE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E5DA3BB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624313C0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052979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8E6EF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A에서 정지한다.</w:t>
            </w:r>
          </w:p>
        </w:tc>
      </w:tr>
      <w:tr w:rsidR="00005ADE" w14:paraId="7CFE665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259A4C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c–c+1.4초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4138C6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A에서 C 방향으로 정상 보행한다.</w:t>
            </w:r>
          </w:p>
        </w:tc>
      </w:tr>
      <w:tr w:rsidR="00005ADE" w14:paraId="53B4A5F7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AA164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c+1.4–c+2.0초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24FAC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C에서 앞발을 갑자기 멈추고 몸통을 전방 대각으로 이동시킨다.</w:t>
            </w:r>
          </w:p>
        </w:tc>
      </w:tr>
      <w:tr w:rsidR="00005ADE" w14:paraId="26456949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4FC52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c+2.0–c+3.0초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34A590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 무릎과 지정 측 전완을 순서대로 매트에 대며 통제된 낙상을 수행한다.</w:t>
            </w:r>
          </w:p>
        </w:tc>
      </w:tr>
      <w:tr w:rsidR="00005ADE" w14:paraId="5DD87BF5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E4DAE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c+3.0–10.0초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AEB16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매트 위 비직립 자세를 유지한다.</w:t>
            </w:r>
          </w:p>
        </w:tc>
      </w:tr>
    </w:tbl>
    <w:p w14:paraId="5518410A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65543E10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84111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B8FC3B8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2B94C6F6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BDDCBF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E5DE7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무릎·전완·몸통이 매트에 닿은 비직립 자세.</w:t>
            </w:r>
          </w:p>
        </w:tc>
      </w:tr>
      <w:tr w:rsidR="00005ADE" w14:paraId="1D7B292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A1A0A4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금지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행동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C5BD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손바닥/손목 충격, 머리 접촉, 낙상 후 다시 일어나기, 매트 밖 접촉.</w:t>
            </w:r>
          </w:p>
        </w:tc>
      </w:tr>
      <w:tr w:rsidR="00005ADE" w14:paraId="47FCE1C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E6C145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791307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회복하여 선 경우, 무릎/전완 순서 위반, 안전요원 접촉, 매트 밖 착지.</w:t>
            </w:r>
          </w:p>
        </w:tc>
      </w:tr>
    </w:tbl>
    <w:p w14:paraId="4B6E7100" w14:textId="77777777" w:rsidR="00005ADE" w:rsidRDefault="00005ADE">
      <w:pPr>
        <w:spacing w:after="0"/>
        <w:rPr>
          <w:lang w:eastAsia="ko-KR"/>
        </w:rPr>
      </w:pPr>
    </w:p>
    <w:p w14:paraId="66F1E171" w14:textId="77777777" w:rsidR="00005ADE" w:rsidRDefault="00005ADE">
      <w:pPr>
        <w:spacing w:after="80"/>
        <w:rPr>
          <w:lang w:eastAsia="ko-KR"/>
        </w:rPr>
      </w:pPr>
    </w:p>
    <w:p w14:paraId="6862A116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ACABE8E" w14:textId="77777777" w:rsidR="00005ADE" w:rsidRDefault="00000000">
      <w:pPr>
        <w:keepNext/>
        <w:spacing w:after="60"/>
        <w:rPr>
          <w:lang w:eastAsia="ko-KR"/>
        </w:rPr>
      </w:pPr>
      <w:r>
        <w:rPr>
          <w:b/>
          <w:color w:val="C00000"/>
          <w:sz w:val="24"/>
          <w:lang w:eastAsia="ko-KR"/>
        </w:rPr>
        <w:lastRenderedPageBreak/>
        <w:t>D03  침대에서 일어나려다 낙상  (bed_exit_fall)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301BD3A8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FD2733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0D5B2A9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DANGER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33BCC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8DE381E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floor_mat</w:t>
            </w:r>
          </w:p>
        </w:tc>
      </w:tr>
      <w:tr w:rsidR="00005ADE" w14:paraId="24652A75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939811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73D9B51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10회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17C55C7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9F3ADF3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S02, D01</w:t>
            </w:r>
          </w:p>
        </w:tc>
      </w:tr>
      <w:tr w:rsidR="00005ADE" w14:paraId="0FD87721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81A828D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C0F2FF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수직 높이 급락과 무릎 붕괴가 중심인 낙상 형태를 학습한다.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DB00147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42DE5E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root vertical velocity와 knee/hip contact sequence를 기록한다.</w:t>
            </w:r>
          </w:p>
        </w:tc>
      </w:tr>
    </w:tbl>
    <w:p w14:paraId="7E5EDBAA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306B48B1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1E0F2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392C7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535C48B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D06D0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F30D9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매트 중앙 C에서 양발을 어깨너비로 두고 선다.</w:t>
            </w:r>
          </w:p>
        </w:tc>
      </w:tr>
      <w:tr w:rsidR="00005ADE" w14:paraId="5441D233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65E9AE8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69648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왼쪽 5회, 오른쪽 5회. 무릎→엉덩이→전완 순서를 고정한다.</w:t>
            </w:r>
          </w:p>
        </w:tc>
      </w:tr>
    </w:tbl>
    <w:p w14:paraId="7C29DBD8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4E88C9F9" w14:textId="77777777">
        <w:trPr>
          <w:cantSplit/>
          <w:tblHeader/>
          <w:jc w:val="center"/>
        </w:trPr>
        <w:tc>
          <w:tcPr>
            <w:tcW w:w="1928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E3EE3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35D06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3F718A91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B9251A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9D159E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정지 서기를 유지한다.</w:t>
            </w:r>
          </w:p>
        </w:tc>
      </w:tr>
      <w:tr w:rsidR="00005ADE" w14:paraId="3975A37F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1DDAC4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c–c+0.7초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025E95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상체를 세우고 두 다리를 내려 침대 가장자리에 앉은 뒤 일어나려는 동작을 시작한다.</w:t>
            </w:r>
          </w:p>
        </w:tc>
      </w:tr>
      <w:tr w:rsidR="00005ADE" w14:paraId="7B160B88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0E1766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c+0.7–c+1.8초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A4A33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균형을 잃고 지정 측 엉덩이와 전완 순으로 침대 옆 매트에 통제 착지한다.</w:t>
            </w:r>
          </w:p>
        </w:tc>
      </w:tr>
      <w:tr w:rsidR="00005ADE" w14:paraId="68957F9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C5541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c+1.8–10.0초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3807F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옆으로 누운 최종 자세를 유지한다.</w:t>
            </w:r>
          </w:p>
        </w:tc>
      </w:tr>
    </w:tbl>
    <w:p w14:paraId="4A4DACC9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131ADDB0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EA7370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5B500D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6E2CBD74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B7700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0523E4D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지정 측 측와위.</w:t>
            </w:r>
          </w:p>
        </w:tc>
      </w:tr>
      <w:tr w:rsidR="00005ADE" w14:paraId="6BD6BBC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6CEEC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11E04C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완전히 일어난 뒤 걷기, 침대에서 굴러 떨어지기, 머리부터 떨어지기, 침대 또는 벽 잡기.</w:t>
            </w:r>
          </w:p>
        </w:tc>
      </w:tr>
      <w:tr w:rsidR="00005ADE" w14:paraId="7DE6E8D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EF4213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0C698F6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엉덩이가 바닥에 닿지 않음, 무릎 꿇기로 끝남, 머리/손목 충격, 동작 순서 위반.</w:t>
            </w:r>
          </w:p>
        </w:tc>
      </w:tr>
    </w:tbl>
    <w:p w14:paraId="1E7F40EC" w14:textId="77777777" w:rsidR="00005ADE" w:rsidRDefault="00005ADE">
      <w:pPr>
        <w:spacing w:after="0"/>
        <w:rPr>
          <w:lang w:eastAsia="ko-KR"/>
        </w:rPr>
      </w:pPr>
    </w:p>
    <w:p w14:paraId="12EA55DC" w14:textId="77777777" w:rsidR="00005ADE" w:rsidRDefault="00005ADE">
      <w:pPr>
        <w:spacing w:after="80"/>
        <w:rPr>
          <w:lang w:eastAsia="ko-KR"/>
        </w:rPr>
      </w:pPr>
    </w:p>
    <w:p w14:paraId="42EC8E45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081AD37F" w14:textId="77777777" w:rsidR="00005ADE" w:rsidRDefault="00000000">
      <w:pPr>
        <w:keepNext/>
        <w:spacing w:after="60"/>
        <w:rPr>
          <w:lang w:eastAsia="ko-KR"/>
        </w:rPr>
      </w:pPr>
      <w:r>
        <w:rPr>
          <w:b/>
          <w:color w:val="C00000"/>
          <w:sz w:val="24"/>
          <w:lang w:eastAsia="ko-KR"/>
        </w:rPr>
        <w:lastRenderedPageBreak/>
        <w:t>D04  침대에서 일어난 직후 옆으로 낙상  (bed_fall)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25046212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8306E3B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017EA9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DANGER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565003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EC56018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bed_mat</w:t>
            </w:r>
          </w:p>
        </w:tc>
      </w:tr>
      <w:tr w:rsidR="00005ADE" w14:paraId="53212FC3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4330F0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25D35143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10회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6E13E26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7A1A043A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S05, W03</w:t>
            </w:r>
          </w:p>
        </w:tc>
      </w:tr>
      <w:tr w:rsidR="00005ADE" w14:paraId="648C4D14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B322E1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F1E476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침대 이탈 과정에서 회복하지 못하고 바닥으로 낙상하는 사건을 학습한다.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7A5EC40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364FEB5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bed matched triplet의 DANGER 기준. 실제 injury가 아니라 first_contact만 기록한다.</w:t>
            </w:r>
          </w:p>
        </w:tc>
      </w:tr>
    </w:tbl>
    <w:p w14:paraId="7575E49C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4C84B015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D02789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899E2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52B7BA6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63E9C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0C2A1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S04와 같은 바로 누운 자세. 침대 이탈 측의 바닥 전체를 이중 매트로 덮고 안전요원이 지정 측에 선다.</w:t>
            </w:r>
          </w:p>
        </w:tc>
      </w:tr>
      <w:tr w:rsidR="00005ADE" w14:paraId="7FF0EA48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D76D988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38427A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낙상 측 왼쪽 5회, 오른쪽 5회. 이탈 측과 동작 순서는 모든 trial에서 동일하다.</w:t>
            </w:r>
          </w:p>
        </w:tc>
      </w:tr>
    </w:tbl>
    <w:p w14:paraId="5858BF18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442E794A" w14:textId="77777777">
        <w:trPr>
          <w:cantSplit/>
          <w:tblHeader/>
          <w:jc w:val="center"/>
        </w:trPr>
        <w:tc>
          <w:tcPr>
            <w:tcW w:w="1928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A7EE22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67763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65C967B4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EFE1E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EBA227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바로 누운 자세를 유지한다.</w:t>
            </w:r>
          </w:p>
        </w:tc>
      </w:tr>
      <w:tr w:rsidR="00005ADE" w14:paraId="7986290B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A9C45D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c–c+0.8초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3161EA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지정 측으로 돌아눕는다.</w:t>
            </w:r>
          </w:p>
        </w:tc>
      </w:tr>
      <w:tr w:rsidR="00005ADE" w14:paraId="3D934DD3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E17F7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c+0.8–c+1.8초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E2A9A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상체를 세우고 두 다리를 내려 침대 가장자리에 앉는다.</w:t>
            </w:r>
          </w:p>
        </w:tc>
      </w:tr>
      <w:tr w:rsidR="00005ADE" w14:paraId="6897EDA5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1D6F8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c+1.8–c+2.8초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F4D03CF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양발로 바닥을 밀어 완전히 일어선다.</w:t>
            </w:r>
          </w:p>
        </w:tc>
      </w:tr>
      <w:tr w:rsidR="00005ADE" w14:paraId="6A37C315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84BDCA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c+2.8–c+4.0초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71C8F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한쪽 무릎이 풀리는 동작으로 침대 옆 지정 측 엉덩이와 전완을 매트에 대며 내려간다.</w:t>
            </w:r>
          </w:p>
        </w:tc>
      </w:tr>
      <w:tr w:rsidR="00005ADE" w14:paraId="4CB01E13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43F98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c+4.0–10.0초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2C8CEBD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침대 옆 매트에서 옆으로 누운 자세를 유지한다.</w:t>
            </w:r>
          </w:p>
        </w:tc>
      </w:tr>
    </w:tbl>
    <w:p w14:paraId="1B7E8A95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243D70FE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973B23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C492B8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1BAE759C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24731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5F7F9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침대 옆 매트 측와위.</w:t>
            </w:r>
          </w:p>
        </w:tc>
      </w:tr>
      <w:tr w:rsidR="00005ADE" w14:paraId="3903C399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E2AC87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9017C2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침대에서 굴러 떨어지기, 머리부터 떨어지기, 침대/벽을 잡기, 완전 자유낙하.</w:t>
            </w:r>
          </w:p>
        </w:tc>
      </w:tr>
      <w:tr w:rsidR="00005ADE" w14:paraId="4D1D7BFE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73949B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D18D7D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완전 기립 전에 바로 바닥으로 내려감, 매트 밖 접촉, 머리/손목 충격, 안전요원 접촉.</w:t>
            </w:r>
          </w:p>
        </w:tc>
      </w:tr>
    </w:tbl>
    <w:p w14:paraId="7F2AA925" w14:textId="77777777" w:rsidR="00005ADE" w:rsidRDefault="00005ADE">
      <w:pPr>
        <w:spacing w:after="0"/>
        <w:rPr>
          <w:lang w:eastAsia="ko-KR"/>
        </w:rPr>
      </w:pPr>
    </w:p>
    <w:p w14:paraId="22A7E389" w14:textId="77777777" w:rsidR="00005ADE" w:rsidRDefault="00005ADE">
      <w:pPr>
        <w:spacing w:after="80"/>
        <w:rPr>
          <w:lang w:eastAsia="ko-KR"/>
        </w:rPr>
      </w:pPr>
    </w:p>
    <w:p w14:paraId="1DD0B23F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A52EC8E" w14:textId="77777777" w:rsidR="00005ADE" w:rsidRDefault="00000000">
      <w:pPr>
        <w:keepNext/>
        <w:spacing w:after="60"/>
        <w:rPr>
          <w:lang w:eastAsia="ko-KR"/>
        </w:rPr>
      </w:pPr>
      <w:r>
        <w:rPr>
          <w:b/>
          <w:color w:val="C00000"/>
          <w:sz w:val="24"/>
          <w:lang w:eastAsia="ko-KR"/>
        </w:rPr>
        <w:lastRenderedPageBreak/>
        <w:t>D05  의자에서 일어나려다 낙상  (chair_exit_fall)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005ADE" w14:paraId="74C2A065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A4A035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Risk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46EEED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DANGER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3ECD2D2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Context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0493D5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chair_mat</w:t>
            </w:r>
          </w:p>
        </w:tc>
      </w:tr>
      <w:tr w:rsidR="00005ADE" w14:paraId="4A895375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69903D92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환경당 반복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D97060B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10회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5CFC571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대응 라벨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0ED633AE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S09, W03</w:t>
            </w:r>
          </w:p>
        </w:tc>
      </w:tr>
      <w:tr w:rsidR="00005ADE" w14:paraId="77E840BC" w14:textId="77777777">
        <w:trPr>
          <w:jc w:val="center"/>
        </w:trPr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115380A8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목적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B7B55A4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정상 착석 및 회복 가능한 착석 실패와 실제 바닥 접촉 낙상을 구분한다.</w:t>
            </w:r>
          </w:p>
        </w:tc>
        <w:tc>
          <w:tcPr>
            <w:tcW w:w="2565" w:type="dxa"/>
            <w:shd w:val="clear" w:color="auto" w:fill="FCE4D6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55915FA6" w14:textId="77777777" w:rsidR="00005ADE" w:rsidRDefault="00000000">
            <w:pPr>
              <w:spacing w:line="264" w:lineRule="auto"/>
            </w:pPr>
            <w:r>
              <w:rPr>
                <w:b/>
                <w:sz w:val="16"/>
              </w:rPr>
              <w:t>Reconstruction</w:t>
            </w:r>
          </w:p>
        </w:tc>
        <w:tc>
          <w:tcPr>
            <w:tcW w:w="2565" w:type="dxa"/>
            <w:tcMar>
              <w:top w:w="55" w:type="dxa"/>
              <w:left w:w="75" w:type="dxa"/>
              <w:bottom w:w="55" w:type="dxa"/>
              <w:right w:w="75" w:type="dxa"/>
            </w:tcMar>
            <w:vAlign w:val="center"/>
          </w:tcPr>
          <w:p w14:paraId="450F52CC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chair matched triplet의 DANGER 기준.</w:t>
            </w:r>
          </w:p>
        </w:tc>
      </w:tr>
    </w:tbl>
    <w:p w14:paraId="24086A54" w14:textId="77777777" w:rsidR="00005ADE" w:rsidRDefault="00005ADE">
      <w:pPr>
        <w:spacing w:after="0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09831828" w14:textId="77777777">
        <w:trPr>
          <w:cantSplit/>
          <w:tblHeader/>
          <w:jc w:val="center"/>
        </w:trPr>
        <w:tc>
          <w:tcPr>
            <w:tcW w:w="1701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E3E012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w="7937" w:type="dxa"/>
            <w:shd w:val="clear" w:color="auto" w:fill="5B9BD5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E17FE49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고정 지침</w:t>
            </w:r>
          </w:p>
        </w:tc>
      </w:tr>
      <w:tr w:rsidR="00005ADE" w14:paraId="0D59027D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5425DA6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시작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E0F55BC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S09와 같은 위치에서 등을 의자에 향하고 선다. 지정 낙상 측 의자 옆을 이중 매트로 덮고 의자를 미끄럼방지 패드로 고정한다.</w:t>
            </w:r>
          </w:p>
        </w:tc>
      </w:tr>
      <w:tr w:rsidR="00005ADE" w14:paraId="6724714B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C12C2F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허용</w:t>
            </w:r>
            <w:proofErr w:type="spellEnd"/>
            <w:r>
              <w:rPr>
                <w:sz w:val="17"/>
              </w:rPr>
              <w:t xml:space="preserve"> variation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FC8D87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왼쪽 5회, 오른쪽 5회. 의자는 절대 움직이지 않는다.</w:t>
            </w:r>
          </w:p>
        </w:tc>
      </w:tr>
    </w:tbl>
    <w:p w14:paraId="7C1B28F4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7710"/>
      </w:tblGrid>
      <w:tr w:rsidR="00005ADE" w14:paraId="136B5D15" w14:textId="77777777">
        <w:trPr>
          <w:cantSplit/>
          <w:tblHeader/>
          <w:jc w:val="center"/>
        </w:trPr>
        <w:tc>
          <w:tcPr>
            <w:tcW w:w="1928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FF0942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w="7710" w:type="dxa"/>
            <w:shd w:val="clear" w:color="auto" w:fill="C00000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B13031E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수행 내용</w:t>
            </w:r>
          </w:p>
        </w:tc>
      </w:tr>
      <w:tr w:rsidR="00005ADE" w14:paraId="661F0FCD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8DEB78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0.0–c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333D27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정지 서기를 유지한다.</w:t>
            </w:r>
          </w:p>
        </w:tc>
      </w:tr>
      <w:tr w:rsidR="00005ADE" w14:paraId="4E1C9B3E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AE181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c–c+0.6초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E01F46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몸통을 약 15도 앞으로 기울이고 일어서기 동작을 시작한다.</w:t>
            </w:r>
          </w:p>
        </w:tc>
      </w:tr>
      <w:tr w:rsidR="00005ADE" w14:paraId="43013995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7C790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c+0.6–c+1.4초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43CFEA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양발로 바닥을 밀어 엉덩이를 띄우지만 균형을 잃고 지정 측으로 내려간다.</w:t>
            </w:r>
          </w:p>
        </w:tc>
      </w:tr>
      <w:tr w:rsidR="00005ADE" w14:paraId="6BDCEAFD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10AF3D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c+1.4–c+2.6초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C38D8AB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지정 측 엉덩이와 전완이 순서대로 의자 옆 매트에 닿도록 통제된 낙상을 수행한다.</w:t>
            </w:r>
          </w:p>
        </w:tc>
      </w:tr>
      <w:tr w:rsidR="00005ADE" w14:paraId="5191E26B" w14:textId="77777777">
        <w:trPr>
          <w:cantSplit/>
          <w:jc w:val="center"/>
        </w:trPr>
        <w:tc>
          <w:tcPr>
            <w:tcW w:w="192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52FE81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c+2.6–10.0초</w:t>
            </w:r>
          </w:p>
        </w:tc>
        <w:tc>
          <w:tcPr>
            <w:tcW w:w="7710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E6AD43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옆으로 누운 최종 자세를 유지한다.</w:t>
            </w:r>
          </w:p>
        </w:tc>
      </w:tr>
    </w:tbl>
    <w:p w14:paraId="64A7FF1B" w14:textId="77777777" w:rsidR="00005ADE" w:rsidRDefault="00005ADE">
      <w:pPr>
        <w:spacing w:after="0"/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937"/>
      </w:tblGrid>
      <w:tr w:rsidR="00005ADE" w14:paraId="466F61A5" w14:textId="77777777">
        <w:trPr>
          <w:cantSplit/>
          <w:tblHeader/>
          <w:jc w:val="center"/>
        </w:trPr>
        <w:tc>
          <w:tcPr>
            <w:tcW w:w="1701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BF29FA7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검수 항목</w:t>
            </w:r>
          </w:p>
        </w:tc>
        <w:tc>
          <w:tcPr>
            <w:tcW w:w="7937" w:type="dxa"/>
            <w:shd w:val="clear" w:color="auto" w:fill="7F8C8D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E39246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기준</w:t>
            </w:r>
          </w:p>
        </w:tc>
      </w:tr>
      <w:tr w:rsidR="00005ADE" w14:paraId="32B49AF6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A01C51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종료 자세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F2EE8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의자 옆 매트 측와위.</w:t>
            </w:r>
          </w:p>
        </w:tc>
      </w:tr>
      <w:tr w:rsidR="00005ADE" w14:paraId="6642C2A5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5A9AFF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금지 행동</w:t>
            </w:r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9CFDC49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의자 전도, 좌판에 걸쳐 멈춤, 머리·손목 첫 접촉, 매트 밖 착지.</w:t>
            </w:r>
          </w:p>
        </w:tc>
      </w:tr>
      <w:tr w:rsidR="00005ADE" w14:paraId="2EAA0CA7" w14:textId="77777777">
        <w:trPr>
          <w:cantSplit/>
          <w:jc w:val="center"/>
        </w:trPr>
        <w:tc>
          <w:tcPr>
            <w:tcW w:w="170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3223E3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7"/>
              </w:rPr>
              <w:t>재수집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기준</w:t>
            </w:r>
            <w:proofErr w:type="spellEnd"/>
          </w:p>
        </w:tc>
        <w:tc>
          <w:tcPr>
            <w:tcW w:w="7937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0977D2D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일어서기 시도 없이 옆으로 미끄러짐, 의자가 2 cm 이상 움직임, 안전요원 접촉, 매트 밖 착지.</w:t>
            </w:r>
          </w:p>
        </w:tc>
      </w:tr>
    </w:tbl>
    <w:p w14:paraId="4CB42C52" w14:textId="77777777" w:rsidR="00005ADE" w:rsidRDefault="00005ADE">
      <w:pPr>
        <w:spacing w:after="0"/>
        <w:rPr>
          <w:lang w:eastAsia="ko-KR"/>
        </w:rPr>
      </w:pPr>
    </w:p>
    <w:p w14:paraId="371534D5" w14:textId="77777777" w:rsidR="00005ADE" w:rsidRDefault="00005ADE">
      <w:pPr>
        <w:spacing w:after="80"/>
        <w:rPr>
          <w:lang w:eastAsia="ko-KR"/>
        </w:rPr>
      </w:pPr>
    </w:p>
    <w:p w14:paraId="4398B090" w14:textId="77777777" w:rsidR="00005AD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53BA4E57" w14:textId="77777777" w:rsidR="00005ADE" w:rsidRDefault="00000000">
      <w:pPr>
        <w:pStyle w:val="1"/>
      </w:pPr>
      <w:r>
        <w:lastRenderedPageBreak/>
        <w:t xml:space="preserve">9. Classification </w:t>
      </w:r>
      <w:r>
        <w:t>데이터</w:t>
      </w:r>
      <w:r>
        <w:t xml:space="preserve"> </w:t>
      </w:r>
      <w:r>
        <w:t>사용</w:t>
      </w:r>
      <w:r>
        <w:t xml:space="preserve"> </w:t>
      </w:r>
      <w:r>
        <w:t>규칙</w:t>
      </w:r>
    </w:p>
    <w:p w14:paraId="2D5C4B21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Head A - fall_event: D01-D05만 1, 나머지는 0. 실제 경보의 최우선 head다.</w:t>
      </w:r>
    </w:p>
    <w:p w14:paraId="48BAFD91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Head B - risk_label: SAFE/WARNING/DANGER 3-class. 보호자 화면과 단계별 대응에 사용한다.</w:t>
      </w:r>
    </w:p>
    <w:p w14:paraId="489E6F94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Head C - scenario_label: 17-way는 선택적 auxiliary head 또는 오류 분석 전용이다. 생산 경보를 scenario argmax 하나에 의존시키지 않는다.</w:t>
      </w:r>
    </w:p>
    <w:p w14:paraId="012B5AAF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학습 mini-batch는 fall/non-fall 및 risk class-balanced sampler를 사용한다. test는 원본 분포를 유지한다.</w:t>
      </w:r>
    </w:p>
    <w:p w14:paraId="77429DD9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fall trial은 split 이후 impact 기준으로 최대 3개의 temporal-shift window를 생성할 수 있다. 전체 DANGER 600회에서 최대 1,800개 window가 가능하지만, 이를 독립 trial 수로 보고하지 않고 모두 원본 trial과 같은 split에 둔다.</w:t>
      </w:r>
    </w:p>
    <w:p w14:paraId="51AE8977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post_fall_inactive는 label이 아니며 fall detected 이후 no-motion state로 계산한다.</w:t>
      </w:r>
    </w:p>
    <w:p w14:paraId="2FDC745F" w14:textId="77777777" w:rsidR="00005ADE" w:rsidRDefault="00000000">
      <w:pPr>
        <w:pStyle w:val="21"/>
      </w:pPr>
      <w:r>
        <w:t xml:space="preserve">9.1 </w:t>
      </w:r>
      <w:r>
        <w:t>핵심</w:t>
      </w:r>
      <w:r>
        <w:t xml:space="preserve"> </w:t>
      </w:r>
      <w:r>
        <w:t>혼동쌍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494"/>
        <w:gridCol w:w="2381"/>
        <w:gridCol w:w="2494"/>
      </w:tblGrid>
      <w:tr w:rsidR="00005ADE" w14:paraId="2985AD4C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76927B2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SAFE</w:t>
            </w:r>
          </w:p>
        </w:tc>
        <w:tc>
          <w:tcPr>
            <w:tcW w:w="2494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824A09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WARNING</w:t>
            </w:r>
          </w:p>
        </w:tc>
        <w:tc>
          <w:tcPr>
            <w:tcW w:w="2381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030D0C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DANGER</w:t>
            </w:r>
          </w:p>
        </w:tc>
        <w:tc>
          <w:tcPr>
            <w:tcW w:w="2494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C5ACDF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6"/>
              </w:rPr>
              <w:t>결정 기준</w:t>
            </w:r>
          </w:p>
        </w:tc>
      </w:tr>
      <w:tr w:rsidR="00005ADE" w14:paraId="25B96065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855FEA0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walking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615F493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unstable_walking / stumble_recover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3548AEF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fall_while_walking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D62E35F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회복 여부와 ground contact</w:t>
            </w:r>
          </w:p>
        </w:tc>
      </w:tr>
      <w:tr w:rsidR="00005ADE" w14:paraId="4B711976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B3D4F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lie_to_stand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FDCC2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bed_exit_failed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78D54B4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bed_fall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F725C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기립 성공·침대 복귀·매트 접촉</w:t>
            </w:r>
          </w:p>
        </w:tc>
      </w:tr>
      <w:tr w:rsidR="00005ADE" w14:paraId="5A021710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EA995C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6"/>
              </w:rPr>
              <w:t>stand_to_sit</w:t>
            </w:r>
            <w:proofErr w:type="spellEnd"/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F0A41ED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900355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chair_exit_fall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ADC8C6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좌판 접촉·회복·매트 접촉</w:t>
            </w:r>
          </w:p>
        </w:tc>
      </w:tr>
      <w:tr w:rsidR="00005ADE" w14:paraId="460B7A7B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D3BB900" w14:textId="77777777" w:rsidR="00005ADE" w:rsidRDefault="00000000">
            <w:pPr>
              <w:spacing w:line="264" w:lineRule="auto"/>
            </w:pPr>
            <w:proofErr w:type="spellStart"/>
            <w:r>
              <w:rPr>
                <w:sz w:val="16"/>
              </w:rPr>
              <w:t>standing_still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stand_to_lie_normal</w:t>
            </w:r>
            <w:proofErr w:type="spellEnd"/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734F5F7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—</w:t>
            </w:r>
          </w:p>
        </w:tc>
        <w:tc>
          <w:tcPr>
            <w:tcW w:w="2381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5CCCAB6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fall_from_standing / bed_exit_fall</w:t>
            </w:r>
          </w:p>
        </w:tc>
        <w:tc>
          <w:tcPr>
            <w:tcW w:w="249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899AFB" w14:textId="77777777" w:rsidR="00005ADE" w:rsidRDefault="00000000">
            <w:pPr>
              <w:spacing w:line="264" w:lineRule="auto"/>
            </w:pPr>
            <w:r>
              <w:rPr>
                <w:sz w:val="16"/>
              </w:rPr>
              <w:t>의도된 지지 순서, vertical drop, contact</w:t>
            </w:r>
          </w:p>
        </w:tc>
      </w:tr>
    </w:tbl>
    <w:p w14:paraId="41669EB8" w14:textId="77777777" w:rsidR="00005ADE" w:rsidRDefault="00005ADE">
      <w:pPr>
        <w:spacing w:after="0"/>
      </w:pPr>
    </w:p>
    <w:p w14:paraId="18E3D11D" w14:textId="77777777" w:rsidR="00005ADE" w:rsidRDefault="00000000">
      <w:pPr>
        <w:pStyle w:val="1"/>
      </w:pPr>
      <w:r>
        <w:t xml:space="preserve">10. Reconstruction </w:t>
      </w:r>
      <w:r>
        <w:t>성능</w:t>
      </w:r>
      <w:r>
        <w:t xml:space="preserve"> </w:t>
      </w:r>
      <w:r>
        <w:t>보호</w:t>
      </w:r>
      <w:r>
        <w:t xml:space="preserve"> </w:t>
      </w:r>
      <w:r>
        <w:t>규칙</w:t>
      </w:r>
    </w:p>
    <w:p w14:paraId="76D9F7F5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absence는 Reconstruction에서 제외한다. 나머지 trial도 pose valid frame ratio와 sync QC를 통과한 경우만 사용한다.</w:t>
      </w:r>
    </w:p>
    <w:p w14:paraId="230A7B93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scenario label을 pose target으로 사용하지 않는다. target은 13-joint 좌표, confidence/validity mask, phase timestamp다.</w:t>
      </w:r>
    </w:p>
    <w:p w14:paraId="64337CC2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static / locomotion / bed-transfer / chair-transfer / fall-recovery의 motion group으로 batch를 균형 sampling한다. risk 비율을 그대로 복제하지 않는다.</w:t>
      </w:r>
    </w:p>
    <w:p w14:paraId="26460DD2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static 10초 전체를 반복 사용하지 않는다. epoch당 trial당 최대 한 clip을 우선하여 정적 frame 과대표집을 막는다.</w:t>
      </w:r>
    </w:p>
    <w:p w14:paraId="688D07FB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Classification single-task와 Reconstruction single-task baseline을 먼저 확정한다. shared encoder는 두 baseline 대비 유의한 저하가 없을 때만 채택한다.</w:t>
      </w:r>
    </w:p>
    <w:p w14:paraId="05780819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공동 학습 시 classification cross-entropy와 pose regression loss의 scale 차이를 반드시 조정한다.</w:t>
      </w:r>
    </w:p>
    <w:p w14:paraId="68DB4760" w14:textId="77777777" w:rsidR="00005ADE" w:rsidRDefault="00000000">
      <w:pPr>
        <w:spacing w:after="50" w:line="269" w:lineRule="auto"/>
        <w:rPr>
          <w:lang w:eastAsia="ko-KR"/>
        </w:rPr>
      </w:pPr>
      <w:r>
        <w:rPr>
          <w:b/>
          <w:color w:val="16365C"/>
          <w:lang w:eastAsia="ko-KR"/>
        </w:rPr>
        <w:t>중요: “17개 세부 라벨” 자체가 Reconstruction을 직접 어렵게 만드는 것은 아니다. 성능을 떨어뜨리는 주된 원인은 GT 오차, 동기화 오차, 카메라 좌표 변화, 정적 frame 과대표집, joint loss 불균형이다.</w:t>
      </w:r>
    </w:p>
    <w:p w14:paraId="3F4E12BB" w14:textId="77777777" w:rsidR="00005ADE" w:rsidRDefault="00000000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자동</w:t>
      </w:r>
      <w:r>
        <w:rPr>
          <w:lang w:eastAsia="ko-KR"/>
        </w:rPr>
        <w:t>·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품질검사와</w:t>
      </w:r>
      <w:r>
        <w:rPr>
          <w:lang w:eastAsia="ko-KR"/>
        </w:rPr>
        <w:t xml:space="preserve"> </w:t>
      </w:r>
      <w:r>
        <w:rPr>
          <w:lang w:eastAsia="ko-KR"/>
        </w:rPr>
        <w:t>재수집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7824"/>
        <w:gridCol w:w="1814"/>
      </w:tblGrid>
      <w:tr w:rsidR="00005ADE" w14:paraId="5D6167FB" w14:textId="77777777">
        <w:trPr>
          <w:cantSplit/>
          <w:tblHeader/>
          <w:jc w:val="center"/>
        </w:trPr>
        <w:tc>
          <w:tcPr>
            <w:tcW w:w="7824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315625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검사</w:t>
            </w:r>
          </w:p>
        </w:tc>
        <w:tc>
          <w:tcPr>
            <w:tcW w:w="1814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CC2847C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판정</w:t>
            </w:r>
          </w:p>
        </w:tc>
      </w:tr>
      <w:tr w:rsidR="00005ADE" w14:paraId="43B3CFE6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CDEE757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CSI 파일 누락/0 byte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E5DE8A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</w:t>
            </w:r>
          </w:p>
        </w:tc>
      </w:tr>
      <w:tr w:rsidR="00005ADE" w14:paraId="636C7B1E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43B73FC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TX 3개 중 한 링크 0 frame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DD64A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</w:t>
            </w:r>
          </w:p>
        </w:tc>
      </w:tr>
      <w:tr w:rsidR="00005ADE" w14:paraId="0FDA7600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3BC1D2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timestamp 역전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B7CA5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</w:t>
            </w:r>
          </w:p>
        </w:tc>
      </w:tr>
      <w:tr w:rsidR="00005ADE" w14:paraId="0819141D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EDA45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sequence gap/수신률 기준 미달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9C7266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REVIEW 또는 R</w:t>
            </w:r>
          </w:p>
        </w:tc>
      </w:tr>
      <w:tr w:rsidR="00005ADE" w14:paraId="51B7175F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5255615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video 미저장/손상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4642A4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</w:t>
            </w:r>
          </w:p>
        </w:tc>
      </w:tr>
      <w:tr w:rsidR="00005ADE" w14:paraId="550E6734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8088414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전신 잘림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9BFFB0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Reconstruction R</w:t>
            </w:r>
          </w:p>
        </w:tc>
      </w:tr>
      <w:tr w:rsidR="00005ADE" w14:paraId="37BABDD4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9A152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pose valid frame ratio &lt;95%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629414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Reconstruction R</w:t>
            </w:r>
          </w:p>
        </w:tc>
      </w:tr>
      <w:tr w:rsidR="00005ADE" w14:paraId="6C66AA63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121130D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sync residual p95 &gt;50 ms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8BF5E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REVIEW</w:t>
            </w:r>
          </w:p>
        </w:tc>
      </w:tr>
      <w:tr w:rsidR="00005ADE" w14:paraId="675AF258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9A38CA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sync residual &gt;100 ms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256CF49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</w:t>
            </w:r>
          </w:p>
        </w:tc>
      </w:tr>
      <w:tr w:rsidR="00005ADE" w14:paraId="2EE60097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70FF71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lastRenderedPageBreak/>
              <w:t>actual onset 오차 &gt;0.5초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87982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</w:t>
            </w:r>
          </w:p>
        </w:tc>
      </w:tr>
      <w:tr w:rsidR="00005ADE" w14:paraId="75722F86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8B17F91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정의와 다른 outcome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C77A7E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</w:t>
            </w:r>
          </w:p>
        </w:tc>
      </w:tr>
      <w:tr w:rsidR="00005ADE" w14:paraId="78BB2094" w14:textId="77777777">
        <w:trPr>
          <w:cantSplit/>
          <w:jc w:val="center"/>
        </w:trPr>
        <w:tc>
          <w:tcPr>
            <w:tcW w:w="782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8960E42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danger 머리·목·손목 충격/매트 밖 착지</w:t>
            </w:r>
          </w:p>
        </w:tc>
        <w:tc>
          <w:tcPr>
            <w:tcW w:w="1814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FADC713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D + 수집 중단</w:t>
            </w:r>
          </w:p>
        </w:tc>
      </w:tr>
    </w:tbl>
    <w:p w14:paraId="3DDDD78F" w14:textId="77777777" w:rsidR="00005ADE" w:rsidRDefault="00005ADE">
      <w:pPr>
        <w:spacing w:after="0"/>
      </w:pPr>
    </w:p>
    <w:p w14:paraId="02A3644A" w14:textId="77777777" w:rsidR="00005ADE" w:rsidRDefault="00000000">
      <w:pPr>
        <w:pStyle w:val="1"/>
        <w:rPr>
          <w:lang w:eastAsia="ko-KR"/>
        </w:rPr>
      </w:pPr>
      <w:r>
        <w:rPr>
          <w:lang w:eastAsia="ko-KR"/>
        </w:rPr>
        <w:t xml:space="preserve">12. Session </w:t>
      </w:r>
      <w:r>
        <w:rPr>
          <w:lang w:eastAsia="ko-KR"/>
        </w:rPr>
        <w:t>운영과</w:t>
      </w:r>
      <w:r>
        <w:rPr>
          <w:lang w:eastAsia="ko-KR"/>
        </w:rPr>
        <w:t xml:space="preserve"> </w:t>
      </w: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한도</w:t>
      </w:r>
    </w:p>
    <w:p w14:paraId="514B2E78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피험자 1명당 accepted 900회, danger 150회다.</w:t>
      </w:r>
    </w:p>
    <w:p w14:paraId="4C42854A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session당 accepted 최대 60회, danger 최대 10회, session 최대 35분이다.</w:t>
      </w:r>
    </w:p>
    <w:p w14:paraId="2F00549B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danger 5회 후 최소 3분, 10회 후 최소 10분 휴식한다.</w:t>
      </w:r>
    </w:p>
    <w:p w14:paraId="3ABA874A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4일 수집 목표 시 하루 danger 운영 상한은 40회다. 150회를 4일에 37~38회씩 분산하고 특정 환경의 danger를 하루에 몰지 않는다. 통증·피로 또는 안전요원 부재 시 완료를 강행하지 않고 일정을 연장한다.</w:t>
      </w:r>
    </w:p>
    <w:p w14:paraId="20E4F894" w14:textId="77777777" w:rsidR="00005ADE" w:rsidRDefault="00000000">
      <w:pPr>
        <w:pStyle w:val="a0"/>
        <w:rPr>
          <w:lang w:eastAsia="ko-KR"/>
        </w:rPr>
      </w:pPr>
      <w:r>
        <w:rPr>
          <w:lang w:eastAsia="ko-KR"/>
        </w:rPr>
        <w:t>4일 수집 기준 1인당 accepted 목표는 하루 평균 225회이며, 하루 최대 4개 session으로 분할한다.</w:t>
      </w:r>
    </w:p>
    <w:p w14:paraId="0B20FF50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낙상은 건강한 성인의 통제 하강 시뮬레이션이며 실제 고령자에게 수행시키지 않는다.</w:t>
      </w:r>
    </w:p>
    <w:p w14:paraId="0BEF66B9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머리·목 보호, 이중 매트, 안전요원, 의자 고정, 낮은 침대가 필수다.</w:t>
      </w:r>
    </w:p>
    <w:p w14:paraId="7A4485B2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통증·어지럼증·메스꺼움·두통·손목/무릎 불편감이 있으면 즉시 중단한다.</w:t>
      </w:r>
    </w:p>
    <w:p w14:paraId="31C9EA3D" w14:textId="77777777" w:rsidR="00005ADE" w:rsidRDefault="00000000">
      <w:pPr>
        <w:pStyle w:val="1"/>
      </w:pPr>
      <w:r>
        <w:t xml:space="preserve">13. Train/Validation/Test </w:t>
      </w:r>
      <w:r>
        <w:t>분할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515"/>
        <w:gridCol w:w="3855"/>
      </w:tblGrid>
      <w:tr w:rsidR="00005ADE" w14:paraId="40D0C88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A2BE148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Track</w:t>
            </w:r>
          </w:p>
        </w:tc>
        <w:tc>
          <w:tcPr>
            <w:tcW w:w="3515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06E46B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분리 단위</w:t>
            </w:r>
          </w:p>
        </w:tc>
        <w:tc>
          <w:tcPr>
            <w:tcW w:w="3855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19AF5B4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질문</w:t>
            </w:r>
          </w:p>
        </w:tc>
      </w:tr>
      <w:tr w:rsidR="00005ADE" w14:paraId="3312124E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4AA4148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A. LOSO</w:t>
            </w:r>
          </w:p>
        </w:tc>
        <w:tc>
          <w:tcPr>
            <w:tcW w:w="351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297374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한 피험자의 모든 environment/session을 test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E2F991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unseen subject 일반화</w:t>
            </w:r>
          </w:p>
        </w:tc>
      </w:tr>
      <w:tr w:rsidR="00005ADE" w14:paraId="7CA54D58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754FE4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B. Leave-One-Environment-Out</w:t>
            </w:r>
          </w:p>
        </w:tc>
        <w:tc>
          <w:tcPr>
            <w:tcW w:w="351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AC79C8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한 환경의 네 피험자 전체를 test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DC8D52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unseen room 일반화</w:t>
            </w:r>
          </w:p>
        </w:tc>
      </w:tr>
      <w:tr w:rsidR="00005ADE" w14:paraId="796731CA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C951A8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C. Session hold-out</w:t>
            </w:r>
          </w:p>
        </w:tc>
        <w:tc>
          <w:tcPr>
            <w:tcW w:w="351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F28C7E0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연속 촬영 block 전체를 hold-out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A88B3D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날짜·재설치 일반화</w:t>
            </w:r>
          </w:p>
        </w:tc>
      </w:tr>
      <w:tr w:rsidR="00005ADE" w14:paraId="759D16CE" w14:textId="77777777">
        <w:trPr>
          <w:cantSplit/>
          <w:jc w:val="center"/>
        </w:trPr>
        <w:tc>
          <w:tcPr>
            <w:tcW w:w="2268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6EDFC8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D. Compound</w:t>
            </w:r>
          </w:p>
        </w:tc>
        <w:tc>
          <w:tcPr>
            <w:tcW w:w="351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2FEBC4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unseen subject + unseen environment</w:t>
            </w:r>
          </w:p>
        </w:tc>
        <w:tc>
          <w:tcPr>
            <w:tcW w:w="3855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18926AA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복합 domain shift</w:t>
            </w:r>
          </w:p>
        </w:tc>
      </w:tr>
    </w:tbl>
    <w:p w14:paraId="2680CEE1" w14:textId="77777777" w:rsidR="00005ADE" w:rsidRDefault="00005ADE">
      <w:pPr>
        <w:spacing w:after="0"/>
      </w:pPr>
    </w:p>
    <w:p w14:paraId="368D52E6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split key는 subject_id + environment_id + session_id + source_trial_uid다.</w:t>
      </w:r>
    </w:p>
    <w:p w14:paraId="66B20E21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동일 trial에서 잘라낸 모든 window와 CSI/video/pose/augmentation은 같은 split에 둔다.</w:t>
      </w:r>
    </w:p>
    <w:p w14:paraId="57D4FA41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인접 trial을 random shuffle해 train/test로 나누지 않는다.</w:t>
      </w:r>
    </w:p>
    <w:p w14:paraId="20916988" w14:textId="77777777" w:rsidR="00005ADE" w:rsidRDefault="00000000">
      <w:pPr>
        <w:pStyle w:val="1"/>
        <w:rPr>
          <w:lang w:eastAsia="ko-KR"/>
        </w:rPr>
      </w:pPr>
      <w:r>
        <w:rPr>
          <w:lang w:eastAsia="ko-KR"/>
        </w:rPr>
        <w:t xml:space="preserve">14.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보충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</w:p>
    <w:p w14:paraId="058A38B0" w14:textId="77777777" w:rsidR="00005ADE" w:rsidRDefault="00000000">
      <w:pPr>
        <w:spacing w:after="50" w:line="269" w:lineRule="auto"/>
      </w:pPr>
      <w:r>
        <w:t>기본 3,600 accepted를 먼저 완성하고 baseline confusion matrix에 따라 혼동쌍만 보충한다.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005ADE" w14:paraId="0799E9C6" w14:textId="77777777">
        <w:trPr>
          <w:cantSplit/>
          <w:tblHeader/>
          <w:jc w:val="center"/>
        </w:trPr>
        <w:tc>
          <w:tcPr>
            <w:tcW w:w="3969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22AD66D8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조건</w:t>
            </w:r>
          </w:p>
        </w:tc>
        <w:tc>
          <w:tcPr>
            <w:tcW w:w="5669" w:type="dxa"/>
            <w:shd w:val="clear" w:color="auto" w:fill="1F4E78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14F3B11" w14:textId="77777777" w:rsidR="00005ADE" w:rsidRDefault="00000000">
            <w:pPr>
              <w:spacing w:line="264" w:lineRule="auto"/>
              <w:jc w:val="center"/>
            </w:pPr>
            <w:r>
              <w:rPr>
                <w:b/>
                <w:color w:val="FFFFFF"/>
                <w:sz w:val="17"/>
              </w:rPr>
              <w:t>추가 수집</w:t>
            </w:r>
          </w:p>
        </w:tc>
      </w:tr>
      <w:tr w:rsidR="00005ADE" w14:paraId="7E784CD7" w14:textId="77777777">
        <w:trPr>
          <w:cantSplit/>
          <w:jc w:val="center"/>
        </w:trPr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6AA084D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낙상 Recall &lt;85%</w:t>
            </w:r>
          </w:p>
        </w:tc>
        <w:tc>
          <w:tcPr>
            <w:tcW w:w="56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40D54BB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미탐이 많은 danger scenario를 1인·환경당 +2회</w:t>
            </w:r>
          </w:p>
        </w:tc>
      </w:tr>
      <w:tr w:rsidR="00005ADE" w14:paraId="6F74006B" w14:textId="77777777">
        <w:trPr>
          <w:cantSplit/>
          <w:jc w:val="center"/>
        </w:trPr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28DC2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낙상 Precision &lt;75%</w:t>
            </w:r>
          </w:p>
        </w:tc>
        <w:tc>
          <w:tcPr>
            <w:tcW w:w="56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2937EC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원인이 된 SAFE/WARNING hard negative를 1인·환경당 +3~5회</w:t>
            </w:r>
          </w:p>
        </w:tc>
      </w:tr>
      <w:tr w:rsidR="00005ADE" w14:paraId="59286F9D" w14:textId="77777777">
        <w:trPr>
          <w:cantSplit/>
          <w:jc w:val="center"/>
        </w:trPr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5040FE6F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walking fall ↔ stumble 혼동</w:t>
            </w:r>
          </w:p>
        </w:tc>
        <w:tc>
          <w:tcPr>
            <w:tcW w:w="56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686DD8F0" w14:textId="77777777" w:rsidR="00005ADE" w:rsidRDefault="00000000">
            <w:pPr>
              <w:spacing w:line="264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W02와 D02를 pair로 추가</w:t>
            </w:r>
          </w:p>
        </w:tc>
      </w:tr>
      <w:tr w:rsidR="00005ADE" w14:paraId="344E792A" w14:textId="77777777">
        <w:trPr>
          <w:cantSplit/>
          <w:jc w:val="center"/>
        </w:trPr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7F4EC09C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 xml:space="preserve">bed </w:t>
            </w:r>
            <w:proofErr w:type="spellStart"/>
            <w:r>
              <w:rPr>
                <w:sz w:val="17"/>
              </w:rPr>
              <w:t>경계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혼동</w:t>
            </w:r>
            <w:proofErr w:type="spellEnd"/>
          </w:p>
        </w:tc>
        <w:tc>
          <w:tcPr>
            <w:tcW w:w="56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B40141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S05/W03/D04를 pair로 추가</w:t>
            </w:r>
          </w:p>
        </w:tc>
      </w:tr>
      <w:tr w:rsidR="00005ADE" w14:paraId="3B79697A" w14:textId="77777777">
        <w:trPr>
          <w:cantSplit/>
          <w:jc w:val="center"/>
        </w:trPr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418B0172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chair 경계 혼동</w:t>
            </w:r>
          </w:p>
        </w:tc>
        <w:tc>
          <w:tcPr>
            <w:tcW w:w="56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0CC34D4E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S09/W03/D05를 pair로 추가</w:t>
            </w:r>
          </w:p>
        </w:tc>
      </w:tr>
      <w:tr w:rsidR="00005ADE" w14:paraId="3CDF7DEE" w14:textId="77777777">
        <w:trPr>
          <w:cantSplit/>
          <w:jc w:val="center"/>
        </w:trPr>
        <w:tc>
          <w:tcPr>
            <w:tcW w:w="39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BD03361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Reconstruction 특정 motion group 오차 증가</w:t>
            </w:r>
          </w:p>
        </w:tc>
        <w:tc>
          <w:tcPr>
            <w:tcW w:w="5669" w:type="dxa"/>
            <w:tcMar>
              <w:top w:w="75" w:type="dxa"/>
              <w:left w:w="85" w:type="dxa"/>
              <w:bottom w:w="75" w:type="dxa"/>
              <w:right w:w="85" w:type="dxa"/>
            </w:tcMar>
            <w:vAlign w:val="center"/>
          </w:tcPr>
          <w:p w14:paraId="3D4FE3B5" w14:textId="77777777" w:rsidR="00005ADE" w:rsidRDefault="00000000">
            <w:pPr>
              <w:spacing w:line="264" w:lineRule="auto"/>
            </w:pPr>
            <w:r>
              <w:rPr>
                <w:sz w:val="17"/>
              </w:rPr>
              <w:t>해당 group의 pose-valid trial만 추가</w:t>
            </w:r>
          </w:p>
        </w:tc>
      </w:tr>
    </w:tbl>
    <w:p w14:paraId="64EEF1DE" w14:textId="77777777" w:rsidR="00005ADE" w:rsidRDefault="00005ADE">
      <w:pPr>
        <w:spacing w:after="0"/>
      </w:pPr>
    </w:p>
    <w:p w14:paraId="3DC1CCC2" w14:textId="77777777" w:rsidR="00005ADE" w:rsidRDefault="00000000">
      <w:pPr>
        <w:spacing w:after="50" w:line="269" w:lineRule="auto"/>
        <w:rPr>
          <w:lang w:eastAsia="ko-KR"/>
        </w:rPr>
      </w:pPr>
      <w:r>
        <w:rPr>
          <w:b/>
          <w:color w:val="C00000"/>
          <w:lang w:eastAsia="ko-KR"/>
        </w:rPr>
        <w:t>피험자·환경 조합당 추가 상한은 20회이며, 전체 accepted 상한은 3,840회다. 모든 label을 동일하게 늘리지 않는다.</w:t>
      </w:r>
    </w:p>
    <w:p w14:paraId="4ED8F2A9" w14:textId="77777777" w:rsidR="00005ADE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15. </w:t>
      </w:r>
      <w:r>
        <w:rPr>
          <w:lang w:eastAsia="ko-KR"/>
        </w:rPr>
        <w:t>펌웨어</w:t>
      </w:r>
      <w:r>
        <w:rPr>
          <w:lang w:eastAsia="ko-KR"/>
        </w:rPr>
        <w:t>·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스크립트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73E22278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`#define CONFIG_CSI_ALLOWED_MAC_NUM 3`으로 수정한다.</w:t>
      </w:r>
    </w:p>
    <w:p w14:paraId="45515712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TX1/TX2/TX3 MAC 끝자리는 00/01/02로 고정한다.</w:t>
      </w:r>
    </w:p>
    <w:p w14:paraId="5C862295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팀 firmware가 channel 11이면 모든 TX/RX를 11로 통일하고 dataset_version 내에서 변경하지 않는다.</w:t>
      </w:r>
    </w:p>
    <w:p w14:paraId="20E98E30" w14:textId="77777777" w:rsidR="00005ADE" w:rsidRDefault="00000000">
      <w:pPr>
        <w:pStyle w:val="a0"/>
        <w:spacing w:after="24" w:line="259" w:lineRule="auto"/>
        <w:rPr>
          <w:lang w:eastAsia="ko-KR"/>
        </w:rPr>
      </w:pPr>
      <w:r>
        <w:rPr>
          <w:sz w:val="18"/>
          <w:lang w:eastAsia="ko-KR"/>
        </w:rPr>
        <w:t>TX당 100 pkt/s는 파일럿에서 3-link 수신률을 확인한 뒤 확정하며, 확정 후 본 수집 중 변경하지 않는다.</w:t>
      </w:r>
    </w:p>
    <w:p w14:paraId="3B009C08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CSV에 sender MAC, PC monotonic timestamp, firmware timestamp, sequence number를 저장한다.</w:t>
      </w:r>
    </w:p>
    <w:p w14:paraId="216EBB85" w14:textId="77777777" w:rsidR="00005ADE" w:rsidRDefault="00000000">
      <w:pPr>
        <w:pStyle w:val="a0"/>
        <w:spacing w:after="24" w:line="259" w:lineRule="auto"/>
      </w:pPr>
      <w:r>
        <w:rPr>
          <w:sz w:val="18"/>
        </w:rPr>
        <w:t>수집 종료 즉시 TX별 frame count, duration, sync residual, video frame count를 출력한다.</w:t>
      </w:r>
    </w:p>
    <w:p w14:paraId="301CA446" w14:textId="77777777" w:rsidR="00005ADE" w:rsidRDefault="00000000">
      <w:pPr>
        <w:pStyle w:val="1"/>
      </w:pPr>
      <w:r>
        <w:t xml:space="preserve">16. </w:t>
      </w:r>
      <w:r>
        <w:t>현장용</w:t>
      </w:r>
      <w:r>
        <w:t xml:space="preserve"> </w:t>
      </w:r>
      <w:r>
        <w:t>체크리스트</w:t>
      </w:r>
    </w:p>
    <w:p w14:paraId="55D6EBCB" w14:textId="77777777" w:rsidR="00005ADE" w:rsidRDefault="00000000">
      <w:pPr>
        <w:pStyle w:val="21"/>
      </w:pPr>
      <w:r>
        <w:t>수집</w:t>
      </w:r>
      <w:r>
        <w:t xml:space="preserve"> </w:t>
      </w:r>
      <w:r>
        <w:t>전</w:t>
      </w:r>
    </w:p>
    <w:p w14:paraId="3120A6D6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세 환경 ID와 해당 session ID가 확정됐는가?</w:t>
      </w:r>
    </w:p>
    <w:p w14:paraId="4CAD1C49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firmware commit/channel/packet rate가 동일한가?</w:t>
      </w:r>
    </w:p>
    <w:p w14:paraId="2822ED5E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TX1/2/3 MAC과 위치 매핑이 맞는가?</w:t>
      </w:r>
    </w:p>
    <w:p w14:paraId="5EF9089C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세 링크 수신 테스트가 통과했는가?</w:t>
      </w:r>
    </w:p>
    <w:p w14:paraId="12CC443B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카메라에 전신·매트·의자·침대가 모두 포함되는가?</w:t>
      </w:r>
    </w:p>
    <w:p w14:paraId="41625311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동의·안전요원·이중 매트가 준비됐는가?</w:t>
      </w:r>
    </w:p>
    <w:p w14:paraId="74197F86" w14:textId="77777777" w:rsidR="00005ADE" w:rsidRDefault="00000000">
      <w:pPr>
        <w:pStyle w:val="21"/>
      </w:pPr>
      <w:r>
        <w:t xml:space="preserve">Trial </w:t>
      </w:r>
      <w:r>
        <w:t>직전</w:t>
      </w:r>
    </w:p>
    <w:p w14:paraId="113E3B68" w14:textId="77777777" w:rsidR="00005ADE" w:rsidRDefault="00000000">
      <w:pPr>
        <w:spacing w:after="30"/>
      </w:pPr>
      <w:r>
        <w:rPr>
          <w:sz w:val="18"/>
        </w:rPr>
        <w:t>☐ subject/environment/session/trial UID가 맞는가?</w:t>
      </w:r>
    </w:p>
    <w:p w14:paraId="1B79C4D9" w14:textId="77777777" w:rsidR="00005ADE" w:rsidRDefault="00000000">
      <w:pPr>
        <w:spacing w:after="30"/>
      </w:pPr>
      <w:r>
        <w:rPr>
          <w:sz w:val="18"/>
        </w:rPr>
        <w:t>☐ label과 시작 자세가 매뉴얼과 일치하는가?</w:t>
      </w:r>
    </w:p>
    <w:p w14:paraId="298177EC" w14:textId="77777777" w:rsidR="00005ADE" w:rsidRDefault="00000000">
      <w:pPr>
        <w:spacing w:after="30"/>
      </w:pPr>
      <w:r>
        <w:rPr>
          <w:sz w:val="18"/>
        </w:rPr>
        <w:t>☐ cue 시각과 좌/우 variant가 repetition schedule과 일치하는가?</w:t>
      </w:r>
    </w:p>
    <w:p w14:paraId="66E27053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파일명과 저장 경로가 맞는가?</w:t>
      </w:r>
    </w:p>
    <w:p w14:paraId="17FC06F5" w14:textId="77777777" w:rsidR="00005AD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Trial </w:t>
      </w:r>
      <w:r>
        <w:rPr>
          <w:lang w:eastAsia="ko-KR"/>
        </w:rPr>
        <w:t>직후</w:t>
      </w:r>
    </w:p>
    <w:p w14:paraId="3AA3A093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CSI/video/meta 파일이 모두 생성됐는가?</w:t>
      </w:r>
    </w:p>
    <w:p w14:paraId="3253EA64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세 TX frame count가 0이 아닌가?</w:t>
      </w:r>
    </w:p>
    <w:p w14:paraId="5853C0A3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actual onset/impact/outcome을 기록했는가?</w:t>
      </w:r>
    </w:p>
    <w:p w14:paraId="201223E7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동작 순서와 종료 자세가 정확한가?</w:t>
      </w:r>
    </w:p>
    <w:p w14:paraId="72F823F7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즉시 R 여부를 판정했는가?</w:t>
      </w:r>
    </w:p>
    <w:p w14:paraId="3488ACC6" w14:textId="77777777" w:rsidR="00005ADE" w:rsidRDefault="00000000">
      <w:pPr>
        <w:pStyle w:val="21"/>
        <w:rPr>
          <w:lang w:eastAsia="ko-KR"/>
        </w:rPr>
      </w:pPr>
      <w:r>
        <w:rPr>
          <w:lang w:eastAsia="ko-KR"/>
        </w:rPr>
        <w:t xml:space="preserve">Session </w:t>
      </w:r>
      <w:r>
        <w:rPr>
          <w:lang w:eastAsia="ko-KR"/>
        </w:rPr>
        <w:t>종료</w:t>
      </w:r>
    </w:p>
    <w:p w14:paraId="7A58ED16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accepted/R 개수와 manifest가 일치하는가?</w:t>
      </w:r>
    </w:p>
    <w:p w14:paraId="408C57EF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checksum과 이중 백업을 만들었는가?</w:t>
      </w:r>
    </w:p>
    <w:p w14:paraId="631637E0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setup 종료 사진과 좌표를 저장했는가?</w:t>
      </w:r>
    </w:p>
    <w:p w14:paraId="666A7439" w14:textId="77777777" w:rsidR="00005ADE" w:rsidRDefault="00000000">
      <w:pPr>
        <w:spacing w:after="30"/>
        <w:rPr>
          <w:lang w:eastAsia="ko-KR"/>
        </w:rPr>
      </w:pPr>
      <w:r>
        <w:rPr>
          <w:sz w:val="18"/>
          <w:lang w:eastAsia="ko-KR"/>
        </w:rPr>
        <w:t>☐ 통증·피로 기록과 다음 session danger 잔여량을 확인했는가?</w:t>
      </w:r>
    </w:p>
    <w:p w14:paraId="1CF9A579" w14:textId="77777777" w:rsidR="00005ADE" w:rsidRDefault="00000000">
      <w:pPr>
        <w:pStyle w:val="1"/>
      </w:pPr>
      <w:r>
        <w:t xml:space="preserve">17. </w:t>
      </w:r>
      <w:r>
        <w:t>근거와</w:t>
      </w:r>
      <w:r>
        <w:t xml:space="preserve"> </w:t>
      </w:r>
      <w:r>
        <w:t>참고문헌</w:t>
      </w:r>
    </w:p>
    <w:p w14:paraId="304DC29D" w14:textId="77777777" w:rsidR="00005ADE" w:rsidRDefault="00000000">
      <w:pPr>
        <w:pStyle w:val="a"/>
        <w:spacing w:after="30"/>
        <w:rPr>
          <w:lang w:eastAsia="ko-KR"/>
        </w:rPr>
      </w:pPr>
      <w:r>
        <w:rPr>
          <w:sz w:val="17"/>
          <w:lang w:eastAsia="ko-KR"/>
        </w:rPr>
        <w:t>NotiFi 지원 신청서, 2026-05-17.</w:t>
      </w:r>
    </w:p>
    <w:p w14:paraId="322FC898" w14:textId="77777777" w:rsidR="00005ADE" w:rsidRDefault="00000000">
      <w:pPr>
        <w:pStyle w:val="a"/>
        <w:spacing w:after="30"/>
        <w:rPr>
          <w:lang w:eastAsia="ko-KR"/>
        </w:rPr>
      </w:pPr>
      <w:r>
        <w:rPr>
          <w:sz w:val="17"/>
          <w:lang w:eastAsia="ko-KR"/>
        </w:rPr>
        <w:t>NotiFi 중간발표 자료: 핵심기능 1(p.8), 핵심기능 3(p.10), calibration UI(p.11), 성능 목표(p.14).</w:t>
      </w:r>
    </w:p>
    <w:p w14:paraId="6E2F349A" w14:textId="77777777" w:rsidR="00005ADE" w:rsidRDefault="00000000">
      <w:pPr>
        <w:pStyle w:val="a"/>
        <w:spacing w:after="30"/>
        <w:rPr>
          <w:lang w:eastAsia="ko-KR"/>
        </w:rPr>
      </w:pPr>
      <w:r>
        <w:rPr>
          <w:sz w:val="17"/>
          <w:lang w:eastAsia="ko-KR"/>
        </w:rPr>
        <w:t>NotiFI 신규 데이터셋 수집 계획서, 2026-07-16.</w:t>
      </w:r>
    </w:p>
    <w:p w14:paraId="2401D96E" w14:textId="77777777" w:rsidR="00005ADE" w:rsidRDefault="00000000">
      <w:pPr>
        <w:pStyle w:val="a"/>
        <w:spacing w:after="30"/>
      </w:pPr>
      <w:r>
        <w:rPr>
          <w:sz w:val="17"/>
        </w:rPr>
        <w:t>Wang, Y., Wu, K., Ni, L. M. WiFall: Device-Free Fall Detection by Wireless Networks. IEEE Transactions on Mobile Computing, 16(2), 581-594, 2017. DOI 10.1109/TMC.2016.2557792.</w:t>
      </w:r>
    </w:p>
    <w:p w14:paraId="75FF1092" w14:textId="77777777" w:rsidR="00005ADE" w:rsidRDefault="00000000">
      <w:pPr>
        <w:pStyle w:val="a"/>
        <w:spacing w:after="30"/>
      </w:pPr>
      <w:r>
        <w:rPr>
          <w:sz w:val="17"/>
        </w:rPr>
        <w:t>Jiang, W. et al. Towards 3D Human Pose Construction Using WiFi. ACM MobiCom, 2020. DOI 10.1145/3372224.3380900.</w:t>
      </w:r>
    </w:p>
    <w:p w14:paraId="552BB968" w14:textId="77777777" w:rsidR="00005ADE" w:rsidRDefault="00000000">
      <w:pPr>
        <w:pStyle w:val="a"/>
        <w:spacing w:after="30"/>
      </w:pPr>
      <w:r>
        <w:rPr>
          <w:sz w:val="17"/>
        </w:rPr>
        <w:t>Zheng, Y. et al. Zero-Effort Cross-Domain Gesture Recognition with Wi-Fi. ACM MobiSys, 2019. DOI 10.1145/3307334.3326081.</w:t>
      </w:r>
    </w:p>
    <w:p w14:paraId="0974BB1A" w14:textId="77777777" w:rsidR="00005ADE" w:rsidRDefault="00000000">
      <w:pPr>
        <w:pStyle w:val="a"/>
        <w:spacing w:after="30"/>
      </w:pPr>
      <w:r>
        <w:rPr>
          <w:sz w:val="17"/>
        </w:rPr>
        <w:t>Martínez-Villaseñor, L. et al. UP-Fall Detection Dataset: A Multimodal Approach. Sensors, 19(9), 1988, 2019. DOI 10.3390/s19091988.</w:t>
      </w:r>
    </w:p>
    <w:p w14:paraId="5E3A92A2" w14:textId="77777777" w:rsidR="00005ADE" w:rsidRDefault="00000000">
      <w:pPr>
        <w:pStyle w:val="a"/>
        <w:spacing w:after="30"/>
      </w:pPr>
      <w:r>
        <w:rPr>
          <w:sz w:val="17"/>
        </w:rPr>
        <w:lastRenderedPageBreak/>
        <w:t>Kendall, A., Gal, Y., Cipolla, R. Multi-Task Learning Using Uncertainty to Weigh Losses for Scene Geometry and Semantics. CVPR, 2018.</w:t>
      </w:r>
    </w:p>
    <w:sectPr w:rsidR="00005ADE" w:rsidSect="00034616">
      <w:headerReference w:type="default" r:id="rId8"/>
      <w:footerReference w:type="default" r:id="rId9"/>
      <w:pgSz w:w="11906" w:h="16838"/>
      <w:pgMar w:top="765" w:right="822" w:bottom="765" w:left="82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130D0" w14:textId="77777777" w:rsidR="00660ED8" w:rsidRDefault="00660ED8">
      <w:pPr>
        <w:spacing w:after="0" w:line="240" w:lineRule="auto"/>
      </w:pPr>
      <w:r>
        <w:separator/>
      </w:r>
    </w:p>
  </w:endnote>
  <w:endnote w:type="continuationSeparator" w:id="0">
    <w:p w14:paraId="2AE765BB" w14:textId="77777777" w:rsidR="00660ED8" w:rsidRDefault="00660E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SD Gothic Ne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ple SD Gothic Neo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673AB" w14:textId="77777777" w:rsidR="00005ADE" w:rsidRDefault="00000000">
    <w:pPr>
      <w:pStyle w:val="a6"/>
      <w:jc w:val="center"/>
      <w:rPr>
        <w:lang w:eastAsia="ko-KR"/>
      </w:rPr>
    </w:pPr>
    <w:proofErr w:type="spellStart"/>
    <w:r>
      <w:rPr>
        <w:color w:val="7F8C8D"/>
        <w:sz w:val="16"/>
        <w:lang w:eastAsia="ko-KR"/>
      </w:rPr>
      <w:t>NotiFi</w:t>
    </w:r>
    <w:proofErr w:type="spellEnd"/>
    <w:r>
      <w:rPr>
        <w:color w:val="7F8C8D"/>
        <w:sz w:val="16"/>
        <w:lang w:eastAsia="ko-KR"/>
      </w:rPr>
      <w:t xml:space="preserve"> · 내부 수집용 문서 · 설정과 trial 이력은 manifest에 기록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E43F4" w14:textId="77777777" w:rsidR="00660ED8" w:rsidRDefault="00660ED8">
      <w:pPr>
        <w:spacing w:after="0" w:line="240" w:lineRule="auto"/>
      </w:pPr>
      <w:r>
        <w:separator/>
      </w:r>
    </w:p>
  </w:footnote>
  <w:footnote w:type="continuationSeparator" w:id="0">
    <w:p w14:paraId="250F6279" w14:textId="77777777" w:rsidR="00660ED8" w:rsidRDefault="00660E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C683" w14:textId="77777777" w:rsidR="00005ADE" w:rsidRDefault="00000000">
    <w:pPr>
      <w:pStyle w:val="a5"/>
      <w:jc w:val="right"/>
    </w:pPr>
    <w:proofErr w:type="spellStart"/>
    <w:r>
      <w:rPr>
        <w:color w:val="7F8C8D"/>
        <w:sz w:val="16"/>
      </w:rPr>
      <w:t>NotiFi</w:t>
    </w:r>
    <w:proofErr w:type="spellEnd"/>
    <w:r>
      <w:rPr>
        <w:color w:val="7F8C8D"/>
        <w:sz w:val="16"/>
      </w:rPr>
      <w:t xml:space="preserve"> Dataset Collection </w:t>
    </w:r>
    <w:proofErr w:type="gramStart"/>
    <w:r>
      <w:rPr>
        <w:color w:val="7F8C8D"/>
        <w:sz w:val="16"/>
      </w:rPr>
      <w:t>SOP  v2.0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8966581">
    <w:abstractNumId w:val="8"/>
  </w:num>
  <w:num w:numId="2" w16cid:durableId="764418158">
    <w:abstractNumId w:val="6"/>
  </w:num>
  <w:num w:numId="3" w16cid:durableId="1982954990">
    <w:abstractNumId w:val="5"/>
  </w:num>
  <w:num w:numId="4" w16cid:durableId="1190144051">
    <w:abstractNumId w:val="4"/>
  </w:num>
  <w:num w:numId="5" w16cid:durableId="1055856735">
    <w:abstractNumId w:val="7"/>
  </w:num>
  <w:num w:numId="6" w16cid:durableId="1147672822">
    <w:abstractNumId w:val="3"/>
  </w:num>
  <w:num w:numId="7" w16cid:durableId="921526090">
    <w:abstractNumId w:val="2"/>
  </w:num>
  <w:num w:numId="8" w16cid:durableId="1887373532">
    <w:abstractNumId w:val="1"/>
  </w:num>
  <w:num w:numId="9" w16cid:durableId="1447650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ADE"/>
    <w:rsid w:val="00034616"/>
    <w:rsid w:val="0006063C"/>
    <w:rsid w:val="00106C21"/>
    <w:rsid w:val="0015074B"/>
    <w:rsid w:val="001A06E9"/>
    <w:rsid w:val="00261A63"/>
    <w:rsid w:val="0029639D"/>
    <w:rsid w:val="002A3760"/>
    <w:rsid w:val="00307ADB"/>
    <w:rsid w:val="00326F90"/>
    <w:rsid w:val="00454714"/>
    <w:rsid w:val="00660ED8"/>
    <w:rsid w:val="007061E3"/>
    <w:rsid w:val="007362C7"/>
    <w:rsid w:val="007A5B85"/>
    <w:rsid w:val="00AA1D8D"/>
    <w:rsid w:val="00B47730"/>
    <w:rsid w:val="00C62D24"/>
    <w:rsid w:val="00CB0664"/>
    <w:rsid w:val="00D50FCF"/>
    <w:rsid w:val="00D953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504097"/>
  <w14:defaultImageDpi w14:val="300"/>
  <w15:docId w15:val="{AE9EB0B0-930D-48DC-A007-BA063C28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ple SD Gothic Neo" w:eastAsia="Apple SD Gothic Neo" w:hAnsi="Apple SD Gothic Neo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65C"/>
      <w:sz w:val="3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65C"/>
      <w:spacing w:val="5"/>
      <w:kern w:val="28"/>
      <w:sz w:val="4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Apple SD Gothic Neo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Apple SD Gothic Neo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3040</Words>
  <Characters>17334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 데이터셋 수집 계획서 v2.0 찐막</dc:title>
  <dc:subject>3TX+1RX WiFi CSI fall detection and CSI-to-Pose data collection SOP</dc:subject>
  <dc:creator>python-docx</dc:creator>
  <cp:keywords/>
  <dc:description>Final v2.0</dc:description>
  <cp:lastModifiedBy>문현우</cp:lastModifiedBy>
  <cp:revision>2</cp:revision>
  <dcterms:created xsi:type="dcterms:W3CDTF">2026-07-23T03:24:00Z</dcterms:created>
  <dcterms:modified xsi:type="dcterms:W3CDTF">2026-07-23T03:24:00Z</dcterms:modified>
  <cp:category/>
</cp:coreProperties>
</file>